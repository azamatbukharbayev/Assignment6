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left"/>
      </w:pPr>
      <w:r>
        <w:rPr>
          <w:rFonts w:ascii="Arial" w:hAnsi="Arial"/>
          <w:b/>
          <w:color w:val="0F172A"/>
          <w:sz w:val="44"/>
        </w:rPr>
        <w:t>Assignment #6: jQuery</w:t>
        <w:br/>
        <w:t>(Selectors, Effects, Animations)</w:t>
      </w:r>
    </w:p>
    <w:p>
      <w:pPr>
        <w:spacing w:after="240"/>
      </w:pPr>
      <w:r>
        <w:rPr>
          <w:rFonts w:ascii="Arial" w:hAnsi="Arial"/>
          <w:b/>
          <w:color w:val="D97706"/>
          <w:sz w:val="24"/>
        </w:rPr>
        <w:t>Comprehensive Technical Implementation, Verification &amp; Academic Report</w:t>
      </w:r>
    </w:p>
    <w:tbl>
      <w:tblPr>
        <w:tblW w:type="auto" w:w="0"/>
        <w:jc w:val="center"/>
        <w:tblLook w:firstColumn="1" w:firstRow="1" w:lastColumn="0" w:lastRow="0" w:noHBand="0" w:noVBand="1" w:val="04A0"/>
      </w:tblPr>
      <w:tblGrid>
        <w:gridCol w:w="4680"/>
        <w:gridCol w:w="4680"/>
      </w:tblGrid>
      <w:tr>
        <w:tc>
          <w:tcPr>
            <w:tcW w:type="dxa" w:w="3168"/>
            <w:shd w:fill="F1F5F9"/>
            <w:tcBorders>
              <w:bottom w:val="single" w:sz="4" w:color="E2E8F0"/>
              <w:right w:val="single" w:sz="4" w:color="E2E8F0"/>
            </w:tcBorders>
          </w:tcPr>
          <w:p>
            <w:pPr>
              <w:spacing w:after="40" w:before="40"/>
            </w:pPr>
            <w:r>
              <w:rPr>
                <w:b/>
                <w:sz w:val="19"/>
              </w:rPr>
              <w:t>Student Name</w:t>
            </w:r>
          </w:p>
        </w:tc>
        <w:tc>
          <w:tcPr>
            <w:tcW w:type="dxa" w:w="6192"/>
            <w:shd w:fill="FFFFFF"/>
            <w:tcBorders>
              <w:bottom w:val="single" w:sz="4" w:color="E2E8F0"/>
            </w:tcBorders>
          </w:tcPr>
          <w:p>
            <w:pPr>
              <w:spacing w:after="40" w:before="40"/>
            </w:pPr>
            <w:r>
              <w:rPr>
                <w:sz w:val="19"/>
              </w:rPr>
              <w:t>Azamat Bukharbayev</w:t>
            </w:r>
          </w:p>
        </w:tc>
      </w:tr>
      <w:tr>
        <w:tc>
          <w:tcPr>
            <w:tcW w:type="dxa" w:w="3168"/>
            <w:shd w:fill="F1F5F9"/>
            <w:tcBorders>
              <w:bottom w:val="single" w:sz="4" w:color="E2E8F0"/>
              <w:right w:val="single" w:sz="4" w:color="E2E8F0"/>
            </w:tcBorders>
          </w:tcPr>
          <w:p>
            <w:pPr>
              <w:spacing w:after="40" w:before="40"/>
            </w:pPr>
            <w:r>
              <w:rPr>
                <w:b/>
                <w:sz w:val="19"/>
              </w:rPr>
              <w:t>Academic Group</w:t>
            </w:r>
          </w:p>
        </w:tc>
        <w:tc>
          <w:tcPr>
            <w:tcW w:type="dxa" w:w="6192"/>
            <w:shd w:fill="FFFFFF"/>
            <w:tcBorders>
              <w:bottom w:val="single" w:sz="4" w:color="E2E8F0"/>
            </w:tcBorders>
          </w:tcPr>
          <w:p>
            <w:pPr>
              <w:spacing w:after="40" w:before="40"/>
            </w:pPr>
            <w:r>
              <w:rPr>
                <w:sz w:val="19"/>
              </w:rPr>
              <w:t>IT-2510 (Astana IT University)</w:t>
            </w:r>
          </w:p>
        </w:tc>
      </w:tr>
      <w:tr>
        <w:tc>
          <w:tcPr>
            <w:tcW w:type="dxa" w:w="3168"/>
            <w:shd w:fill="F1F5F9"/>
            <w:tcBorders>
              <w:bottom w:val="single" w:sz="4" w:color="E2E8F0"/>
              <w:right w:val="single" w:sz="4" w:color="E2E8F0"/>
            </w:tcBorders>
          </w:tcPr>
          <w:p>
            <w:pPr>
              <w:spacing w:after="40" w:before="40"/>
            </w:pPr>
            <w:r>
              <w:rPr>
                <w:b/>
                <w:sz w:val="19"/>
              </w:rPr>
              <w:t>Selected Task Options</w:t>
            </w:r>
          </w:p>
        </w:tc>
        <w:tc>
          <w:tcPr>
            <w:tcW w:type="dxa" w:w="6192"/>
            <w:shd w:fill="FFFFFF"/>
            <w:tcBorders>
              <w:bottom w:val="single" w:sz="4" w:color="E2E8F0"/>
            </w:tcBorders>
          </w:tcPr>
          <w:p>
            <w:pPr>
              <w:spacing w:after="40" w:before="40"/>
            </w:pPr>
            <w:r>
              <w:rPr>
                <w:sz w:val="19"/>
              </w:rPr>
              <w:t>Task 1: Selector Detective | Task 2: The Party in Motion</w:t>
            </w:r>
          </w:p>
        </w:tc>
      </w:tr>
      <w:tr>
        <w:tc>
          <w:tcPr>
            <w:tcW w:type="dxa" w:w="3168"/>
            <w:shd w:fill="F1F5F9"/>
            <w:tcBorders>
              <w:bottom w:val="single" w:sz="4" w:color="E2E8F0"/>
              <w:right w:val="single" w:sz="4" w:color="E2E8F0"/>
            </w:tcBorders>
          </w:tcPr>
          <w:p>
            <w:pPr>
              <w:spacing w:after="40" w:before="40"/>
            </w:pPr>
            <w:r>
              <w:rPr>
                <w:b/>
                <w:sz w:val="19"/>
              </w:rPr>
              <w:t>GitHub Repository</w:t>
            </w:r>
          </w:p>
        </w:tc>
        <w:tc>
          <w:tcPr>
            <w:tcW w:type="dxa" w:w="6192"/>
            <w:shd w:fill="FFFFFF"/>
            <w:tcBorders>
              <w:bottom w:val="single" w:sz="4" w:color="E2E8F0"/>
            </w:tcBorders>
          </w:tcPr>
          <w:p>
            <w:pPr>
              <w:spacing w:after="40" w:before="40"/>
            </w:pPr>
            <w:r>
              <w:rPr>
                <w:sz w:val="19"/>
              </w:rPr>
              <w:t>https://github.com/azamatbukharbayev/Assignment6.git</w:t>
            </w:r>
          </w:p>
        </w:tc>
      </w:tr>
      <w:tr>
        <w:tc>
          <w:tcPr>
            <w:tcW w:type="dxa" w:w="3168"/>
            <w:shd w:fill="F1F5F9"/>
            <w:tcBorders>
              <w:bottom w:val="single" w:sz="4" w:color="E2E8F0"/>
              <w:right w:val="single" w:sz="4" w:color="E2E8F0"/>
            </w:tcBorders>
          </w:tcPr>
          <w:p>
            <w:pPr>
              <w:spacing w:after="40" w:before="40"/>
            </w:pPr>
            <w:r>
              <w:rPr>
                <w:b/>
                <w:sz w:val="19"/>
              </w:rPr>
              <w:t>Course &amp; Semester</w:t>
            </w:r>
          </w:p>
        </w:tc>
        <w:tc>
          <w:tcPr>
            <w:tcW w:type="dxa" w:w="6192"/>
            <w:shd w:fill="FFFFFF"/>
            <w:tcBorders>
              <w:bottom w:val="single" w:sz="4" w:color="E2E8F0"/>
            </w:tcBorders>
          </w:tcPr>
          <w:p>
            <w:pPr>
              <w:spacing w:after="40" w:before="40"/>
            </w:pPr>
            <w:r>
              <w:rPr>
                <w:sz w:val="19"/>
              </w:rPr>
              <w:t>Web Technologies 1 (Front End) — Fall 2026</w:t>
            </w:r>
          </w:p>
        </w:tc>
      </w:tr>
    </w:tbl>
    <w:p>
      <w:pPr>
        <w:spacing w:after="200"/>
      </w:pPr>
    </w:p>
    <w:p>
      <w:pPr>
        <w:keepNext/>
        <w:spacing w:before="320" w:after="120"/>
      </w:pPr>
      <w:r>
        <w:rPr>
          <w:rFonts w:ascii="Arial" w:hAnsi="Arial"/>
          <w:b/>
          <w:color w:val="0F172A"/>
          <w:sz w:val="30"/>
        </w:rPr>
        <w:t>1. Project Overview &amp; Technical Setup</w:t>
      </w:r>
    </w:p>
    <w:p>
      <w:pPr>
        <w:spacing w:after="100" w:line="276" w:lineRule="auto"/>
      </w:pPr>
      <w:r>
        <w:rPr>
          <w:rFonts w:ascii="Arial" w:hAnsi="Arial"/>
          <w:color w:val="1E293B"/>
          <w:sz w:val="20"/>
        </w:rPr>
        <w:t>Assignment #6 explores the capabilities of jQuery for advanced DOM selection, structural traversal, animated effects, and interactive interface engineering. The project is situated around a scenario where AITU students gathered at a birthday party in a multi-story house between 19:30 and 22:30. At 21:30, the birthday cake mysteriously disappeared from the kitchen. The assignment is divided into two distinct, independently functioning web applications:</w:t>
      </w:r>
    </w:p>
    <w:p>
      <w:pPr>
        <w:pStyle w:val="ListBullet"/>
        <w:spacing w:after="60" w:line="276" w:lineRule="auto"/>
      </w:pPr>
      <w:r>
        <w:rPr>
          <w:rFonts w:ascii="Arial" w:hAnsi="Arial"/>
          <w:b/>
          <w:color w:val="0F172A"/>
          <w:sz w:val="20"/>
        </w:rPr>
        <w:t xml:space="preserve">• </w:t>
      </w:r>
      <w:r>
        <w:rPr>
          <w:rFonts w:ascii="Arial" w:hAnsi="Arial"/>
          <w:color w:val="1E293B"/>
          <w:sz w:val="20"/>
        </w:rPr>
        <w:t>Task 1 (Selector Detective): A data-driven website reconstructing the house, floors, and 21 party guests from the authoritative reference illustration. It implements 20 interactive detective case buttons that execute explicit jQuery selector and traversal chains against the rendered DOM to solve queries, animate found cards with a one-time vertical jump, and dynamically report findings.</w:t>
      </w:r>
    </w:p>
    <w:p>
      <w:pPr>
        <w:pStyle w:val="ListBullet"/>
        <w:spacing w:after="60" w:line="276" w:lineRule="auto"/>
      </w:pPr>
      <w:r>
        <w:rPr>
          <w:rFonts w:ascii="Arial" w:hAnsi="Arial"/>
          <w:b/>
          <w:color w:val="0F172A"/>
          <w:sz w:val="20"/>
        </w:rPr>
        <w:t xml:space="preserve">• </w:t>
      </w:r>
      <w:r>
        <w:rPr>
          <w:rFonts w:ascii="Arial" w:hAnsi="Arial"/>
          <w:color w:val="1E293B"/>
          <w:sz w:val="20"/>
        </w:rPr>
        <w:t>Task 2 (The Party in Motion): An independent animated version extending the party interface with five core effects: (1) Spotlight and Clear via fadeTo(), (2) Expanding Guest Detail Cards growing outward from avatars with descriptive sentences, (3) Cross-house flying guest room transfers with gap animation, (4) Positional chronological sorting using a jQuery FLIP technique, and (5) Strict animation queue management handling rapid interactions.</w:t>
      </w:r>
    </w:p>
    <w:p>
      <w:pPr>
        <w:keepNext/>
        <w:spacing w:before="240" w:after="80"/>
      </w:pPr>
      <w:r>
        <w:rPr>
          <w:rFonts w:ascii="Arial" w:hAnsi="Arial"/>
          <w:b/>
          <w:color w:val="D97706"/>
          <w:sz w:val="24"/>
        </w:rPr>
        <w:t>1.1. Strict Technical Constraints &amp; Compliance</w:t>
      </w:r>
    </w:p>
    <w:p>
      <w:pPr>
        <w:spacing w:after="100" w:line="276" w:lineRule="auto"/>
      </w:pPr>
      <w:r>
        <w:rPr>
          <w:rFonts w:ascii="Arial" w:hAnsi="Arial"/>
          <w:color w:val="1E293B"/>
          <w:sz w:val="20"/>
        </w:rPr>
        <w:t>To satisfy the core academic requirements of the university specification, strict engineering boundaries were enforced across both implementations:</w:t>
      </w:r>
    </w:p>
    <w:p>
      <w:pPr>
        <w:pStyle w:val="ListBullet"/>
        <w:spacing w:after="60" w:line="276" w:lineRule="auto"/>
      </w:pPr>
      <w:r>
        <w:rPr>
          <w:rFonts w:ascii="Arial" w:hAnsi="Arial"/>
          <w:b/>
          <w:color w:val="0F172A"/>
          <w:sz w:val="20"/>
        </w:rPr>
        <w:t xml:space="preserve">1. </w:t>
      </w:r>
      <w:r>
        <w:rPr>
          <w:rFonts w:ascii="Arial" w:hAnsi="Arial"/>
          <w:color w:val="1E293B"/>
          <w:sz w:val="20"/>
        </w:rPr>
        <w:t>Exclusive Library Policy: jQuery v3.7.1 is the sole JavaScript library used. No UI frameworks (Bootstrap, Tailwind JS), component libraries (React, Vue), or external animation libraries (GSAP, Anime.js) were introduced.</w:t>
      </w:r>
    </w:p>
    <w:p>
      <w:pPr>
        <w:pStyle w:val="ListBullet"/>
        <w:spacing w:after="60" w:line="276" w:lineRule="auto"/>
      </w:pPr>
      <w:r>
        <w:rPr>
          <w:rFonts w:ascii="Arial" w:hAnsi="Arial"/>
          <w:b/>
          <w:color w:val="0F172A"/>
          <w:sz w:val="20"/>
        </w:rPr>
        <w:t xml:space="preserve">2. </w:t>
      </w:r>
      <w:r>
        <w:rPr>
          <w:rFonts w:ascii="Arial" w:hAnsi="Arial"/>
          <w:color w:val="1E293B"/>
          <w:sz w:val="20"/>
        </w:rPr>
        <w:t>No Inline Event Handlers: No inline 'onclick' attributes exist in HTML; all interactions are managed cleanly via jQuery event listeners (.on('click'), .on('keydown')).</w:t>
      </w:r>
    </w:p>
    <w:p>
      <w:pPr>
        <w:pStyle w:val="ListBullet"/>
        <w:spacing w:after="60" w:line="276" w:lineRule="auto"/>
      </w:pPr>
      <w:r>
        <w:rPr>
          <w:rFonts w:ascii="Arial" w:hAnsi="Arial"/>
          <w:b/>
          <w:color w:val="0F172A"/>
          <w:sz w:val="20"/>
        </w:rPr>
        <w:t xml:space="preserve">3. </w:t>
      </w:r>
      <w:r>
        <w:rPr>
          <w:rFonts w:ascii="Arial" w:hAnsi="Arial"/>
          <w:color w:val="1E293B"/>
          <w:sz w:val="20"/>
        </w:rPr>
        <w:t>Absolute Ban on CSS Transitions and Animations: Neither task1.css nor task2.css contains any 'transition' declarations, '@keyframes' blocks, or CSS animation properties. All dynamic movement, jumping, opacity changes, and resizing are governed exclusively by jQuery effects (animate(), fadeIn(), fadeOut(), fadeTo()).</w:t>
      </w:r>
    </w:p>
    <w:p>
      <w:pPr>
        <w:pStyle w:val="ListBullet"/>
        <w:spacing w:after="60" w:line="276" w:lineRule="auto"/>
      </w:pPr>
      <w:r>
        <w:rPr>
          <w:rFonts w:ascii="Arial" w:hAnsi="Arial"/>
          <w:b/>
          <w:color w:val="0F172A"/>
          <w:sz w:val="20"/>
        </w:rPr>
        <w:t xml:space="preserve">4. </w:t>
      </w:r>
      <w:r>
        <w:rPr>
          <w:rFonts w:ascii="Arial" w:hAnsi="Arial"/>
          <w:color w:val="1E293B"/>
          <w:sz w:val="20"/>
        </w:rPr>
        <w:t>DOM-Based Querying Integrity: Selector detective cases evaluate against the live rendered HTML document tree using DOM classes and data-* attributes. The JavaScript array is strictly used for initial rendering and state synchronization, never as a shortcut substitute for DOM querying.</w:t>
      </w:r>
    </w:p>
    <w:p>
      <w:pPr>
        <w:keepNext/>
        <w:spacing w:before="240" w:after="80"/>
      </w:pPr>
      <w:r>
        <w:rPr>
          <w:rFonts w:ascii="Arial" w:hAnsi="Arial"/>
          <w:b/>
          <w:color w:val="D97706"/>
          <w:sz w:val="24"/>
        </w:rPr>
        <w:t>1.2. Project Architecture &amp; File Organization</w:t>
      </w:r>
    </w:p>
    <w:p>
      <w:pPr>
        <w:spacing w:after="100" w:line="276" w:lineRule="auto"/>
      </w:pPr>
      <w:r>
        <w:rPr>
          <w:rFonts w:ascii="Arial" w:hAnsi="Arial"/>
          <w:color w:val="1E293B"/>
          <w:sz w:val="20"/>
        </w:rPr>
        <w:t>The project maintains clean modularity and separation of concerns. The production workspace is organized as follows:</w:t>
      </w:r>
    </w:p>
    <w:tbl>
      <w:tblPr>
        <w:tblW w:type="auto" w:w="0"/>
        <w:jc w:val="center"/>
        <w:tblLook w:firstColumn="1" w:firstRow="1" w:lastColumn="0" w:lastRow="0" w:noHBand="0" w:noVBand="1" w:val="04A0"/>
      </w:tblPr>
      <w:tblGrid>
        <w:gridCol w:w="9360"/>
      </w:tblGrid>
      <w:tr>
        <w:tc>
          <w:tcPr>
            <w:tcW w:type="dxa" w:w="9360"/>
            <w:shd w:fill="F1F5F9"/>
            <w:tcBorders>
              <w:top w:val="single" w:sz="4" w:color="CBD5E1"/>
              <w:left w:val="single" w:sz="16" w:color="D97706"/>
              <w:bottom w:val="single" w:sz="4" w:color="CBD5E1"/>
              <w:right w:val="single" w:sz="4" w:color="CBD5E1"/>
            </w:tcBorders>
          </w:tcPr>
          <w:p>
            <w:pPr>
              <w:spacing w:before="80" w:after="80"/>
            </w:pPr>
            <w:r>
              <w:rPr>
                <w:rFonts w:ascii="Courier New" w:hAnsi="Courier New"/>
                <w:color w:val="0F172A"/>
                <w:sz w:val="18"/>
              </w:rPr>
              <w:t>Assignment6/</w:t>
              <w:br/>
              <w:t>├── index.html                   # Project landing hub &amp; documentation overview</w:t>
              <w:br/>
              <w:t>├── task1.html                   # Task 1: Selector Detective web application</w:t>
              <w:br/>
              <w:t>├── task2.html                   # Task 2: The Party in Motion web application</w:t>
              <w:br/>
              <w:t>├── css/</w:t>
              <w:br/>
              <w:t>│   ├── task1.css                # Task 1 static styles (zero transitions/animations)</w:t>
              <w:br/>
              <w:t>│   └── task2.css                # Task 2 static styles &amp; modal overlays</w:t>
              <w:br/>
              <w:t>├── js/</w:t>
              <w:br/>
              <w:t>│   ├── jquery.min.js            # Standalone local jQuery 3.7.1 dependency</w:t>
              <w:br/>
              <w:t>│   ├── task1.js                 # Task 1 data model, DOM renderer, 20 selector cases</w:t>
              <w:br/>
              <w:t>│   └── task2.js                 # Task 2 independent mutable model, effects, sorting</w:t>
              <w:br/>
              <w:t>├── test_runner.js               # Headless verification suite (Node.js + jsdom)</w:t>
              <w:br/>
              <w:t>├── generate_report.py           # Automated academic report generator</w:t>
              <w:br/>
              <w:t>├── README.md                    # Operational manual, test guide, defense notes</w:t>
              <w:br/>
              <w:t>├── Assignment6_AzamatBukharbayev.docx # Editable academic report</w:t>
              <w:br/>
              <w:t>└── Assignment6_AzamatBukharbayev.pdf  # Final rendered PDF report</w:t>
            </w:r>
          </w:p>
        </w:tc>
      </w:tr>
    </w:tbl>
    <w:p>
      <w:pPr>
        <w:spacing w:after="80"/>
      </w:pPr>
    </w:p>
    <w:p>
      <w:pPr>
        <w:keepNext/>
        <w:spacing w:before="320" w:after="120"/>
      </w:pPr>
      <w:r>
        <w:rPr>
          <w:rFonts w:ascii="Arial" w:hAnsi="Arial"/>
          <w:b/>
          <w:color w:val="0F172A"/>
          <w:sz w:val="30"/>
        </w:rPr>
        <w:t>2. Reconstruction of the Original Party Data</w:t>
      </w:r>
    </w:p>
    <w:p>
      <w:pPr>
        <w:spacing w:after="100" w:line="276" w:lineRule="auto"/>
      </w:pPr>
      <w:r>
        <w:rPr>
          <w:rFonts w:ascii="Arial" w:hAnsi="Arial"/>
          <w:color w:val="1E293B"/>
          <w:sz w:val="20"/>
        </w:rPr>
        <w:t>The starting point of the assignment is the precise transcription of the reference illustration ('The Party, 19:30 - 22:30'). Every visible detail in the image—including the house's physical architecture, the vertical floor distribution, the horizontal left-to-right order of guests, guest names, clothing ring colors, arrival timestamps, AITU student affiliations, and every associated item—was transcribed into a structured JavaScript model without omission or modification.</w:t>
      </w:r>
    </w:p>
    <w:p>
      <w:pPr>
        <w:keepNext/>
        <w:spacing w:before="240" w:after="80"/>
      </w:pPr>
      <w:r>
        <w:rPr>
          <w:rFonts w:ascii="Arial" w:hAnsi="Arial"/>
          <w:b/>
          <w:color w:val="D97706"/>
          <w:sz w:val="24"/>
        </w:rPr>
        <w:t>2.1. House Geometry &amp; Floor Distribution</w:t>
      </w:r>
    </w:p>
    <w:p>
      <w:pPr>
        <w:spacing w:after="100" w:line="276" w:lineRule="auto"/>
      </w:pPr>
      <w:r>
        <w:rPr>
          <w:rFonts w:ascii="Arial" w:hAnsi="Arial"/>
          <w:color w:val="1E293B"/>
          <w:sz w:val="20"/>
        </w:rPr>
        <w:t>The house consists of two distinct floors and four rooms:</w:t>
      </w:r>
    </w:p>
    <w:p>
      <w:pPr>
        <w:pStyle w:val="ListBullet"/>
        <w:spacing w:after="60" w:line="276" w:lineRule="auto"/>
      </w:pPr>
      <w:r>
        <w:rPr>
          <w:rFonts w:ascii="Arial" w:hAnsi="Arial"/>
          <w:b/>
          <w:color w:val="0F172A"/>
          <w:sz w:val="20"/>
        </w:rPr>
        <w:t xml:space="preserve">• </w:t>
      </w:r>
      <w:r>
        <w:rPr>
          <w:rFonts w:ascii="Arial" w:hAnsi="Arial"/>
          <w:color w:val="1E293B"/>
          <w:sz w:val="20"/>
        </w:rPr>
        <w:t>Floor 2 (Upper Floor): Contains Balcony (left, 4 guests) and Hall (right, 6 guests).</w:t>
      </w:r>
    </w:p>
    <w:p>
      <w:pPr>
        <w:pStyle w:val="ListBullet"/>
        <w:spacing w:after="60" w:line="276" w:lineRule="auto"/>
      </w:pPr>
      <w:r>
        <w:rPr>
          <w:rFonts w:ascii="Arial" w:hAnsi="Arial"/>
          <w:b/>
          <w:color w:val="0F172A"/>
          <w:sz w:val="20"/>
        </w:rPr>
        <w:t xml:space="preserve">• </w:t>
      </w:r>
      <w:r>
        <w:rPr>
          <w:rFonts w:ascii="Arial" w:hAnsi="Arial"/>
          <w:color w:val="1E293B"/>
          <w:sz w:val="20"/>
        </w:rPr>
        <w:t>Floor 1 (Ground Floor): Contains Kitchen (left, 6 guests) and Living Room (right, 5 guests).</w:t>
      </w:r>
    </w:p>
    <w:p>
      <w:pPr>
        <w:spacing w:after="100" w:line="276" w:lineRule="auto"/>
      </w:pPr>
      <w:r>
        <w:rPr>
          <w:rFonts w:ascii="Arial" w:hAnsi="Arial"/>
          <w:color w:val="1E293B"/>
          <w:sz w:val="20"/>
        </w:rPr>
        <w:t>The initial party comprises exactly 21 guests across 4 rooms.</w:t>
      </w:r>
    </w:p>
    <w:p>
      <w:pPr>
        <w:keepNext/>
        <w:spacing w:before="240" w:after="80"/>
      </w:pPr>
      <w:r>
        <w:rPr>
          <w:rFonts w:ascii="Arial" w:hAnsi="Arial"/>
          <w:b/>
          <w:color w:val="D97706"/>
          <w:sz w:val="24"/>
        </w:rPr>
        <w:t>2.2. Authoritative Initial Party Dataset</w:t>
      </w:r>
    </w:p>
    <w:p>
      <w:pPr>
        <w:spacing w:after="100" w:line="276" w:lineRule="auto"/>
      </w:pPr>
      <w:r>
        <w:rPr>
          <w:rFonts w:ascii="Arial" w:hAnsi="Arial"/>
          <w:color w:val="1E293B"/>
          <w:sz w:val="20"/>
        </w:rPr>
        <w:t>Table 1 outlines the complete reconstructed party dataset used as the immutable baseline in Task 1 and initial state in Task 2:</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F172A"/>
          </w:tcPr>
          <w:p>
            <w:pPr>
              <w:jc w:val="center"/>
            </w:pPr>
            <w:r>
              <w:rPr>
                <w:b/>
                <w:color w:val="FFFFFF"/>
                <w:sz w:val="17"/>
              </w:rPr>
              <w:t>Room</w:t>
            </w:r>
          </w:p>
        </w:tc>
        <w:tc>
          <w:tcPr>
            <w:tcW w:type="dxa" w:w="1170"/>
            <w:shd w:fill="0F172A"/>
          </w:tcPr>
          <w:p>
            <w:pPr>
              <w:jc w:val="center"/>
            </w:pPr>
            <w:r>
              <w:rPr>
                <w:b/>
                <w:color w:val="FFFFFF"/>
                <w:sz w:val="17"/>
              </w:rPr>
              <w:t>Floor</w:t>
            </w:r>
          </w:p>
        </w:tc>
        <w:tc>
          <w:tcPr>
            <w:tcW w:type="dxa" w:w="1170"/>
            <w:shd w:fill="0F172A"/>
          </w:tcPr>
          <w:p>
            <w:pPr>
              <w:jc w:val="center"/>
            </w:pPr>
            <w:r>
              <w:rPr>
                <w:b/>
                <w:color w:val="FFFFFF"/>
                <w:sz w:val="17"/>
              </w:rPr>
              <w:t>Name</w:t>
            </w:r>
          </w:p>
        </w:tc>
        <w:tc>
          <w:tcPr>
            <w:tcW w:type="dxa" w:w="1170"/>
            <w:shd w:fill="0F172A"/>
          </w:tcPr>
          <w:p>
            <w:pPr>
              <w:jc w:val="center"/>
            </w:pPr>
            <w:r>
              <w:rPr>
                <w:b/>
                <w:color w:val="FFFFFF"/>
                <w:sz w:val="17"/>
              </w:rPr>
              <w:t>Clothing Ring</w:t>
            </w:r>
          </w:p>
        </w:tc>
        <w:tc>
          <w:tcPr>
            <w:tcW w:type="dxa" w:w="1170"/>
            <w:shd w:fill="0F172A"/>
          </w:tcPr>
          <w:p>
            <w:pPr>
              <w:jc w:val="center"/>
            </w:pPr>
            <w:r>
              <w:rPr>
                <w:b/>
                <w:color w:val="FFFFFF"/>
                <w:sz w:val="17"/>
              </w:rPr>
              <w:t>Arrival</w:t>
            </w:r>
          </w:p>
        </w:tc>
        <w:tc>
          <w:tcPr>
            <w:tcW w:type="dxa" w:w="1170"/>
            <w:shd w:fill="0F172A"/>
          </w:tcPr>
          <w:p>
            <w:pPr>
              <w:jc w:val="center"/>
            </w:pPr>
            <w:r>
              <w:rPr>
                <w:b/>
                <w:color w:val="FFFFFF"/>
                <w:sz w:val="17"/>
              </w:rPr>
              <w:t>AITU?</w:t>
            </w:r>
          </w:p>
        </w:tc>
        <w:tc>
          <w:tcPr>
            <w:tcW w:type="dxa" w:w="1170"/>
            <w:shd w:fill="0F172A"/>
          </w:tcPr>
          <w:p>
            <w:pPr>
              <w:jc w:val="center"/>
            </w:pPr>
            <w:r>
              <w:rPr>
                <w:b/>
                <w:color w:val="FFFFFF"/>
                <w:sz w:val="17"/>
              </w:rPr>
              <w:t>Items Associated</w:t>
            </w:r>
          </w:p>
        </w:tc>
        <w:tc>
          <w:tcPr>
            <w:tcW w:type="dxa" w:w="1170"/>
            <w:shd w:fill="0F172A"/>
          </w:tcPr>
          <w:p>
            <w:pPr>
              <w:jc w:val="center"/>
            </w:pPr>
            <w:r>
              <w:rPr>
                <w:b/>
                <w:color w:val="FFFFFF"/>
                <w:sz w:val="17"/>
              </w:rPr>
              <w:t>Init. Order</w:t>
            </w:r>
          </w:p>
        </w:tc>
      </w:tr>
      <w:tr>
        <w:tc>
          <w:tcPr>
            <w:tcW w:type="dxa" w:w="1170"/>
            <w:tcBorders>
              <w:bottom w:val="single" w:sz="4" w:color="E2E8F0"/>
            </w:tcBorders>
          </w:tcPr>
          <w:p>
            <w:pPr>
              <w:spacing w:before="40" w:after="40"/>
              <w:jc w:val="center"/>
            </w:pPr>
            <w:r>
              <w:rPr>
                <w:sz w:val="17"/>
              </w:rPr>
              <w:t>Balcony</w:t>
            </w:r>
          </w:p>
        </w:tc>
        <w:tc>
          <w:tcPr>
            <w:tcW w:type="dxa" w:w="1170"/>
            <w:tcBorders>
              <w:bottom w:val="single" w:sz="4" w:color="E2E8F0"/>
            </w:tcBorders>
          </w:tcPr>
          <w:p>
            <w:pPr>
              <w:spacing w:before="40" w:after="40"/>
              <w:jc w:val="center"/>
            </w:pPr>
            <w:r>
              <w:rPr>
                <w:sz w:val="17"/>
              </w:rPr>
              <w:t>2</w:t>
            </w:r>
          </w:p>
        </w:tc>
        <w:tc>
          <w:tcPr>
            <w:tcW w:type="dxa" w:w="1170"/>
            <w:tcBorders>
              <w:bottom w:val="single" w:sz="4" w:color="E2E8F0"/>
            </w:tcBorders>
          </w:tcPr>
          <w:p>
            <w:pPr>
              <w:spacing w:before="40" w:after="40"/>
            </w:pPr>
            <w:r>
              <w:rPr>
                <w:b/>
                <w:sz w:val="17"/>
              </w:rPr>
              <w:t>Aigerim</w:t>
            </w:r>
          </w:p>
        </w:tc>
        <w:tc>
          <w:tcPr>
            <w:tcW w:type="dxa" w:w="1170"/>
            <w:tcBorders>
              <w:bottom w:val="single" w:sz="4" w:color="E2E8F0"/>
            </w:tcBorders>
          </w:tcPr>
          <w:p>
            <w:pPr>
              <w:spacing w:before="40" w:after="40"/>
            </w:pPr>
            <w:r>
              <w:rPr>
                <w:sz w:val="17"/>
              </w:rPr>
              <w:t>Green</w:t>
            </w:r>
          </w:p>
        </w:tc>
        <w:tc>
          <w:tcPr>
            <w:tcW w:type="dxa" w:w="1170"/>
            <w:tcBorders>
              <w:bottom w:val="single" w:sz="4" w:color="E2E8F0"/>
            </w:tcBorders>
          </w:tcPr>
          <w:p>
            <w:pPr>
              <w:spacing w:before="40" w:after="40"/>
              <w:jc w:val="center"/>
            </w:pPr>
            <w:r>
              <w:rPr>
                <w:sz w:val="17"/>
              </w:rPr>
              <w:t>20:45</w:t>
            </w:r>
          </w:p>
        </w:tc>
        <w:tc>
          <w:tcPr>
            <w:tcW w:type="dxa" w:w="1170"/>
            <w:tcBorders>
              <w:bottom w:val="single" w:sz="4" w:color="E2E8F0"/>
            </w:tcBorders>
          </w:tcPr>
          <w:p>
            <w:pPr>
              <w:spacing w:before="40" w:after="40"/>
              <w:jc w:val="center"/>
            </w:pPr>
            <w:r>
              <w:rPr>
                <w:sz w:val="17"/>
              </w:rPr>
              <w:t>Yes</w:t>
            </w:r>
          </w:p>
        </w:tc>
        <w:tc>
          <w:tcPr>
            <w:tcW w:type="dxa" w:w="1170"/>
            <w:tcBorders>
              <w:bottom w:val="single" w:sz="4" w:color="E2E8F0"/>
            </w:tcBorders>
          </w:tcPr>
          <w:p>
            <w:pPr>
              <w:spacing w:before="40" w:after="40"/>
            </w:pPr>
            <w:r>
              <w:rPr>
                <w:sz w:val="17"/>
              </w:rPr>
              <w:t>Cup, Cake crumbs</w:t>
            </w:r>
          </w:p>
        </w:tc>
        <w:tc>
          <w:tcPr>
            <w:tcW w:type="dxa" w:w="1170"/>
            <w:tcBorders>
              <w:bottom w:val="single" w:sz="4" w:color="E2E8F0"/>
            </w:tcBorders>
          </w:tcPr>
          <w:p>
            <w:pPr>
              <w:spacing w:before="40" w:after="40"/>
              <w:jc w:val="center"/>
            </w:pPr>
            <w:r>
              <w:rPr>
                <w:sz w:val="17"/>
              </w:rPr>
              <w:t>0</w:t>
            </w:r>
          </w:p>
        </w:tc>
      </w:tr>
      <w:tr>
        <w:tc>
          <w:tcPr>
            <w:tcW w:type="dxa" w:w="1170"/>
            <w:shd w:fill="F8FAFC"/>
            <w:tcBorders>
              <w:bottom w:val="single" w:sz="4" w:color="E2E8F0"/>
            </w:tcBorders>
          </w:tcPr>
          <w:p>
            <w:pPr>
              <w:spacing w:before="40" w:after="40"/>
              <w:jc w:val="center"/>
            </w:pPr>
            <w:r>
              <w:rPr>
                <w:sz w:val="17"/>
              </w:rPr>
              <w:t>Balcony</w:t>
            </w:r>
          </w:p>
        </w:tc>
        <w:tc>
          <w:tcPr>
            <w:tcW w:type="dxa" w:w="1170"/>
            <w:shd w:fill="F8FAFC"/>
            <w:tcBorders>
              <w:bottom w:val="single" w:sz="4" w:color="E2E8F0"/>
            </w:tcBorders>
          </w:tcPr>
          <w:p>
            <w:pPr>
              <w:spacing w:before="40" w:after="40"/>
              <w:jc w:val="center"/>
            </w:pPr>
            <w:r>
              <w:rPr>
                <w:sz w:val="17"/>
              </w:rPr>
              <w:t>2</w:t>
            </w:r>
          </w:p>
        </w:tc>
        <w:tc>
          <w:tcPr>
            <w:tcW w:type="dxa" w:w="1170"/>
            <w:shd w:fill="F8FAFC"/>
            <w:tcBorders>
              <w:bottom w:val="single" w:sz="4" w:color="E2E8F0"/>
            </w:tcBorders>
          </w:tcPr>
          <w:p>
            <w:pPr>
              <w:spacing w:before="40" w:after="40"/>
            </w:pPr>
            <w:r>
              <w:rPr>
                <w:b/>
                <w:sz w:val="17"/>
              </w:rPr>
              <w:t>Aliya</w:t>
            </w:r>
          </w:p>
        </w:tc>
        <w:tc>
          <w:tcPr>
            <w:tcW w:type="dxa" w:w="1170"/>
            <w:shd w:fill="F8FAFC"/>
            <w:tcBorders>
              <w:bottom w:val="single" w:sz="4" w:color="E2E8F0"/>
            </w:tcBorders>
          </w:tcPr>
          <w:p>
            <w:pPr>
              <w:spacing w:before="40" w:after="40"/>
            </w:pPr>
            <w:r>
              <w:rPr>
                <w:sz w:val="17"/>
              </w:rPr>
              <w:t>Black</w:t>
            </w:r>
          </w:p>
        </w:tc>
        <w:tc>
          <w:tcPr>
            <w:tcW w:type="dxa" w:w="1170"/>
            <w:shd w:fill="F8FAFC"/>
            <w:tcBorders>
              <w:bottom w:val="single" w:sz="4" w:color="E2E8F0"/>
            </w:tcBorders>
          </w:tcPr>
          <w:p>
            <w:pPr>
              <w:spacing w:before="40" w:after="40"/>
              <w:jc w:val="center"/>
            </w:pPr>
            <w:r>
              <w:rPr>
                <w:sz w:val="17"/>
              </w:rPr>
              <w:t>21:15</w:t>
            </w:r>
          </w:p>
        </w:tc>
        <w:tc>
          <w:tcPr>
            <w:tcW w:type="dxa" w:w="1170"/>
            <w:shd w:fill="F8FAFC"/>
            <w:tcBorders>
              <w:bottom w:val="single" w:sz="4" w:color="E2E8F0"/>
            </w:tcBorders>
          </w:tcPr>
          <w:p>
            <w:pPr>
              <w:spacing w:before="40" w:after="40"/>
              <w:jc w:val="center"/>
            </w:pPr>
            <w:r>
              <w:rPr>
                <w:sz w:val="17"/>
              </w:rPr>
              <w:t>No</w:t>
            </w:r>
          </w:p>
        </w:tc>
        <w:tc>
          <w:tcPr>
            <w:tcW w:type="dxa" w:w="1170"/>
            <w:shd w:fill="F8FAFC"/>
            <w:tcBorders>
              <w:bottom w:val="single" w:sz="4" w:color="E2E8F0"/>
            </w:tcBorders>
          </w:tcPr>
          <w:p>
            <w:pPr>
              <w:spacing w:before="40" w:after="40"/>
            </w:pPr>
            <w:r>
              <w:rPr>
                <w:sz w:val="17"/>
              </w:rPr>
              <w:t>Phone, Cup</w:t>
            </w:r>
          </w:p>
        </w:tc>
        <w:tc>
          <w:tcPr>
            <w:tcW w:type="dxa" w:w="1170"/>
            <w:shd w:fill="F8FAFC"/>
            <w:tcBorders>
              <w:bottom w:val="single" w:sz="4" w:color="E2E8F0"/>
            </w:tcBorders>
          </w:tcPr>
          <w:p>
            <w:pPr>
              <w:spacing w:before="40" w:after="40"/>
              <w:jc w:val="center"/>
            </w:pPr>
            <w:r>
              <w:rPr>
                <w:sz w:val="17"/>
              </w:rPr>
              <w:t>1</w:t>
            </w:r>
          </w:p>
        </w:tc>
      </w:tr>
      <w:tr>
        <w:tc>
          <w:tcPr>
            <w:tcW w:type="dxa" w:w="1170"/>
            <w:tcBorders>
              <w:bottom w:val="single" w:sz="4" w:color="E2E8F0"/>
            </w:tcBorders>
          </w:tcPr>
          <w:p>
            <w:pPr>
              <w:spacing w:before="40" w:after="40"/>
              <w:jc w:val="center"/>
            </w:pPr>
            <w:r>
              <w:rPr>
                <w:sz w:val="17"/>
              </w:rPr>
              <w:t>Balcony</w:t>
            </w:r>
          </w:p>
        </w:tc>
        <w:tc>
          <w:tcPr>
            <w:tcW w:type="dxa" w:w="1170"/>
            <w:tcBorders>
              <w:bottom w:val="single" w:sz="4" w:color="E2E8F0"/>
            </w:tcBorders>
          </w:tcPr>
          <w:p>
            <w:pPr>
              <w:spacing w:before="40" w:after="40"/>
              <w:jc w:val="center"/>
            </w:pPr>
            <w:r>
              <w:rPr>
                <w:sz w:val="17"/>
              </w:rPr>
              <w:t>2</w:t>
            </w:r>
          </w:p>
        </w:tc>
        <w:tc>
          <w:tcPr>
            <w:tcW w:type="dxa" w:w="1170"/>
            <w:tcBorders>
              <w:bottom w:val="single" w:sz="4" w:color="E2E8F0"/>
            </w:tcBorders>
          </w:tcPr>
          <w:p>
            <w:pPr>
              <w:spacing w:before="40" w:after="40"/>
            </w:pPr>
            <w:r>
              <w:rPr>
                <w:b/>
                <w:sz w:val="17"/>
              </w:rPr>
              <w:t>Madina</w:t>
            </w:r>
          </w:p>
        </w:tc>
        <w:tc>
          <w:tcPr>
            <w:tcW w:type="dxa" w:w="1170"/>
            <w:tcBorders>
              <w:bottom w:val="single" w:sz="4" w:color="E2E8F0"/>
            </w:tcBorders>
          </w:tcPr>
          <w:p>
            <w:pPr>
              <w:spacing w:before="40" w:after="40"/>
            </w:pPr>
            <w:r>
              <w:rPr>
                <w:sz w:val="17"/>
              </w:rPr>
              <w:t>Green</w:t>
            </w:r>
          </w:p>
        </w:tc>
        <w:tc>
          <w:tcPr>
            <w:tcW w:type="dxa" w:w="1170"/>
            <w:tcBorders>
              <w:bottom w:val="single" w:sz="4" w:color="E2E8F0"/>
            </w:tcBorders>
          </w:tcPr>
          <w:p>
            <w:pPr>
              <w:spacing w:before="40" w:after="40"/>
              <w:jc w:val="center"/>
            </w:pPr>
            <w:r>
              <w:rPr>
                <w:sz w:val="17"/>
              </w:rPr>
              <w:t>22:10</w:t>
            </w:r>
          </w:p>
        </w:tc>
        <w:tc>
          <w:tcPr>
            <w:tcW w:type="dxa" w:w="1170"/>
            <w:tcBorders>
              <w:bottom w:val="single" w:sz="4" w:color="E2E8F0"/>
            </w:tcBorders>
          </w:tcPr>
          <w:p>
            <w:pPr>
              <w:spacing w:before="40" w:after="40"/>
              <w:jc w:val="center"/>
            </w:pPr>
            <w:r>
              <w:rPr>
                <w:sz w:val="17"/>
              </w:rPr>
              <w:t>No</w:t>
            </w:r>
          </w:p>
        </w:tc>
        <w:tc>
          <w:tcPr>
            <w:tcW w:type="dxa" w:w="1170"/>
            <w:tcBorders>
              <w:bottom w:val="single" w:sz="4" w:color="E2E8F0"/>
            </w:tcBorders>
          </w:tcPr>
          <w:p>
            <w:pPr>
              <w:spacing w:before="40" w:after="40"/>
            </w:pPr>
            <w:r>
              <w:rPr>
                <w:sz w:val="17"/>
              </w:rPr>
              <w:t>Phone, Bag, Cake crumbs</w:t>
            </w:r>
          </w:p>
        </w:tc>
        <w:tc>
          <w:tcPr>
            <w:tcW w:type="dxa" w:w="1170"/>
            <w:tcBorders>
              <w:bottom w:val="single" w:sz="4" w:color="E2E8F0"/>
            </w:tcBorders>
          </w:tcPr>
          <w:p>
            <w:pPr>
              <w:spacing w:before="40" w:after="40"/>
              <w:jc w:val="center"/>
            </w:pPr>
            <w:r>
              <w:rPr>
                <w:sz w:val="17"/>
              </w:rPr>
              <w:t>2</w:t>
            </w:r>
          </w:p>
        </w:tc>
      </w:tr>
      <w:tr>
        <w:tc>
          <w:tcPr>
            <w:tcW w:type="dxa" w:w="1170"/>
            <w:shd w:fill="F8FAFC"/>
            <w:tcBorders>
              <w:bottom w:val="single" w:sz="4" w:color="E2E8F0"/>
            </w:tcBorders>
          </w:tcPr>
          <w:p>
            <w:pPr>
              <w:spacing w:before="40" w:after="40"/>
              <w:jc w:val="center"/>
            </w:pPr>
            <w:r>
              <w:rPr>
                <w:sz w:val="17"/>
              </w:rPr>
              <w:t>Balcony</w:t>
            </w:r>
          </w:p>
        </w:tc>
        <w:tc>
          <w:tcPr>
            <w:tcW w:type="dxa" w:w="1170"/>
            <w:shd w:fill="F8FAFC"/>
            <w:tcBorders>
              <w:bottom w:val="single" w:sz="4" w:color="E2E8F0"/>
            </w:tcBorders>
          </w:tcPr>
          <w:p>
            <w:pPr>
              <w:spacing w:before="40" w:after="40"/>
              <w:jc w:val="center"/>
            </w:pPr>
            <w:r>
              <w:rPr>
                <w:sz w:val="17"/>
              </w:rPr>
              <w:t>2</w:t>
            </w:r>
          </w:p>
        </w:tc>
        <w:tc>
          <w:tcPr>
            <w:tcW w:type="dxa" w:w="1170"/>
            <w:shd w:fill="F8FAFC"/>
            <w:tcBorders>
              <w:bottom w:val="single" w:sz="4" w:color="E2E8F0"/>
            </w:tcBorders>
          </w:tcPr>
          <w:p>
            <w:pPr>
              <w:spacing w:before="40" w:after="40"/>
            </w:pPr>
            <w:r>
              <w:rPr>
                <w:b/>
                <w:sz w:val="17"/>
              </w:rPr>
              <w:t>Ivan</w:t>
            </w:r>
          </w:p>
        </w:tc>
        <w:tc>
          <w:tcPr>
            <w:tcW w:type="dxa" w:w="1170"/>
            <w:shd w:fill="F8FAFC"/>
            <w:tcBorders>
              <w:bottom w:val="single" w:sz="4" w:color="E2E8F0"/>
            </w:tcBorders>
          </w:tcPr>
          <w:p>
            <w:pPr>
              <w:spacing w:before="40" w:after="40"/>
            </w:pPr>
            <w:r>
              <w:rPr>
                <w:sz w:val="17"/>
              </w:rPr>
              <w:t>Blue</w:t>
            </w:r>
          </w:p>
        </w:tc>
        <w:tc>
          <w:tcPr>
            <w:tcW w:type="dxa" w:w="1170"/>
            <w:shd w:fill="F8FAFC"/>
            <w:tcBorders>
              <w:bottom w:val="single" w:sz="4" w:color="E2E8F0"/>
            </w:tcBorders>
          </w:tcPr>
          <w:p>
            <w:pPr>
              <w:spacing w:before="40" w:after="40"/>
              <w:jc w:val="center"/>
            </w:pPr>
            <w:r>
              <w:rPr>
                <w:sz w:val="17"/>
              </w:rPr>
              <w:t>20:10</w:t>
            </w:r>
          </w:p>
        </w:tc>
        <w:tc>
          <w:tcPr>
            <w:tcW w:type="dxa" w:w="1170"/>
            <w:shd w:fill="F8FAFC"/>
            <w:tcBorders>
              <w:bottom w:val="single" w:sz="4" w:color="E2E8F0"/>
            </w:tcBorders>
          </w:tcPr>
          <w:p>
            <w:pPr>
              <w:spacing w:before="40" w:after="40"/>
              <w:jc w:val="center"/>
            </w:pPr>
            <w:r>
              <w:rPr>
                <w:sz w:val="17"/>
              </w:rPr>
              <w:t>Yes</w:t>
            </w:r>
          </w:p>
        </w:tc>
        <w:tc>
          <w:tcPr>
            <w:tcW w:type="dxa" w:w="1170"/>
            <w:shd w:fill="F8FAFC"/>
            <w:tcBorders>
              <w:bottom w:val="single" w:sz="4" w:color="E2E8F0"/>
            </w:tcBorders>
          </w:tcPr>
          <w:p>
            <w:pPr>
              <w:spacing w:before="40" w:after="40"/>
            </w:pPr>
            <w:r>
              <w:rPr>
                <w:sz w:val="17"/>
              </w:rPr>
              <w:t>Cup</w:t>
            </w:r>
          </w:p>
        </w:tc>
        <w:tc>
          <w:tcPr>
            <w:tcW w:type="dxa" w:w="1170"/>
            <w:shd w:fill="F8FAFC"/>
            <w:tcBorders>
              <w:bottom w:val="single" w:sz="4" w:color="E2E8F0"/>
            </w:tcBorders>
          </w:tcPr>
          <w:p>
            <w:pPr>
              <w:spacing w:before="40" w:after="40"/>
              <w:jc w:val="center"/>
            </w:pPr>
            <w:r>
              <w:rPr>
                <w:sz w:val="17"/>
              </w:rPr>
              <w:t>3</w:t>
            </w:r>
          </w:p>
        </w:tc>
      </w:tr>
      <w:tr>
        <w:tc>
          <w:tcPr>
            <w:tcW w:type="dxa" w:w="1170"/>
            <w:tcBorders>
              <w:bottom w:val="single" w:sz="4" w:color="E2E8F0"/>
            </w:tcBorders>
          </w:tcPr>
          <w:p>
            <w:pPr>
              <w:spacing w:before="40" w:after="40"/>
              <w:jc w:val="center"/>
            </w:pPr>
            <w:r>
              <w:rPr>
                <w:sz w:val="17"/>
              </w:rPr>
              <w:t>Hall</w:t>
            </w:r>
          </w:p>
        </w:tc>
        <w:tc>
          <w:tcPr>
            <w:tcW w:type="dxa" w:w="1170"/>
            <w:tcBorders>
              <w:bottom w:val="single" w:sz="4" w:color="E2E8F0"/>
            </w:tcBorders>
          </w:tcPr>
          <w:p>
            <w:pPr>
              <w:spacing w:before="40" w:after="40"/>
              <w:jc w:val="center"/>
            </w:pPr>
            <w:r>
              <w:rPr>
                <w:sz w:val="17"/>
              </w:rPr>
              <w:t>2</w:t>
            </w:r>
          </w:p>
        </w:tc>
        <w:tc>
          <w:tcPr>
            <w:tcW w:type="dxa" w:w="1170"/>
            <w:tcBorders>
              <w:bottom w:val="single" w:sz="4" w:color="E2E8F0"/>
            </w:tcBorders>
          </w:tcPr>
          <w:p>
            <w:pPr>
              <w:spacing w:before="40" w:after="40"/>
            </w:pPr>
            <w:r>
              <w:rPr>
                <w:b/>
                <w:sz w:val="17"/>
              </w:rPr>
              <w:t>Arman</w:t>
            </w:r>
          </w:p>
        </w:tc>
        <w:tc>
          <w:tcPr>
            <w:tcW w:type="dxa" w:w="1170"/>
            <w:tcBorders>
              <w:bottom w:val="single" w:sz="4" w:color="E2E8F0"/>
            </w:tcBorders>
          </w:tcPr>
          <w:p>
            <w:pPr>
              <w:spacing w:before="40" w:after="40"/>
            </w:pPr>
            <w:r>
              <w:rPr>
                <w:sz w:val="17"/>
              </w:rPr>
              <w:t>Yellow</w:t>
            </w:r>
          </w:p>
        </w:tc>
        <w:tc>
          <w:tcPr>
            <w:tcW w:type="dxa" w:w="1170"/>
            <w:tcBorders>
              <w:bottom w:val="single" w:sz="4" w:color="E2E8F0"/>
            </w:tcBorders>
          </w:tcPr>
          <w:p>
            <w:pPr>
              <w:spacing w:before="40" w:after="40"/>
              <w:jc w:val="center"/>
            </w:pPr>
            <w:r>
              <w:rPr>
                <w:sz w:val="17"/>
              </w:rPr>
              <w:t>20:35</w:t>
            </w:r>
          </w:p>
        </w:tc>
        <w:tc>
          <w:tcPr>
            <w:tcW w:type="dxa" w:w="1170"/>
            <w:tcBorders>
              <w:bottom w:val="single" w:sz="4" w:color="E2E8F0"/>
            </w:tcBorders>
          </w:tcPr>
          <w:p>
            <w:pPr>
              <w:spacing w:before="40" w:after="40"/>
              <w:jc w:val="center"/>
            </w:pPr>
            <w:r>
              <w:rPr>
                <w:sz w:val="17"/>
              </w:rPr>
              <w:t>No</w:t>
            </w:r>
          </w:p>
        </w:tc>
        <w:tc>
          <w:tcPr>
            <w:tcW w:type="dxa" w:w="1170"/>
            <w:tcBorders>
              <w:bottom w:val="single" w:sz="4" w:color="E2E8F0"/>
            </w:tcBorders>
          </w:tcPr>
          <w:p>
            <w:pPr>
              <w:spacing w:before="40" w:after="40"/>
            </w:pPr>
            <w:r>
              <w:rPr>
                <w:sz w:val="17"/>
              </w:rPr>
              <w:t>Bag, Glasses</w:t>
            </w:r>
          </w:p>
        </w:tc>
        <w:tc>
          <w:tcPr>
            <w:tcW w:type="dxa" w:w="1170"/>
            <w:tcBorders>
              <w:bottom w:val="single" w:sz="4" w:color="E2E8F0"/>
            </w:tcBorders>
          </w:tcPr>
          <w:p>
            <w:pPr>
              <w:spacing w:before="40" w:after="40"/>
              <w:jc w:val="center"/>
            </w:pPr>
            <w:r>
              <w:rPr>
                <w:sz w:val="17"/>
              </w:rPr>
              <w:t>0</w:t>
            </w:r>
          </w:p>
        </w:tc>
      </w:tr>
      <w:tr>
        <w:tc>
          <w:tcPr>
            <w:tcW w:type="dxa" w:w="1170"/>
            <w:shd w:fill="F8FAFC"/>
            <w:tcBorders>
              <w:bottom w:val="single" w:sz="4" w:color="E2E8F0"/>
            </w:tcBorders>
          </w:tcPr>
          <w:p>
            <w:pPr>
              <w:spacing w:before="40" w:after="40"/>
              <w:jc w:val="center"/>
            </w:pPr>
            <w:r>
              <w:rPr>
                <w:sz w:val="17"/>
              </w:rPr>
              <w:t>Hall</w:t>
            </w:r>
          </w:p>
        </w:tc>
        <w:tc>
          <w:tcPr>
            <w:tcW w:type="dxa" w:w="1170"/>
            <w:shd w:fill="F8FAFC"/>
            <w:tcBorders>
              <w:bottom w:val="single" w:sz="4" w:color="E2E8F0"/>
            </w:tcBorders>
          </w:tcPr>
          <w:p>
            <w:pPr>
              <w:spacing w:before="40" w:after="40"/>
              <w:jc w:val="center"/>
            </w:pPr>
            <w:r>
              <w:rPr>
                <w:sz w:val="17"/>
              </w:rPr>
              <w:t>2</w:t>
            </w:r>
          </w:p>
        </w:tc>
        <w:tc>
          <w:tcPr>
            <w:tcW w:type="dxa" w:w="1170"/>
            <w:shd w:fill="F8FAFC"/>
            <w:tcBorders>
              <w:bottom w:val="single" w:sz="4" w:color="E2E8F0"/>
            </w:tcBorders>
          </w:tcPr>
          <w:p>
            <w:pPr>
              <w:spacing w:before="40" w:after="40"/>
            </w:pPr>
            <w:r>
              <w:rPr>
                <w:b/>
                <w:sz w:val="17"/>
              </w:rPr>
              <w:t>Sophia</w:t>
            </w:r>
          </w:p>
        </w:tc>
        <w:tc>
          <w:tcPr>
            <w:tcW w:type="dxa" w:w="1170"/>
            <w:shd w:fill="F8FAFC"/>
            <w:tcBorders>
              <w:bottom w:val="single" w:sz="4" w:color="E2E8F0"/>
            </w:tcBorders>
          </w:tcPr>
          <w:p>
            <w:pPr>
              <w:spacing w:before="40" w:after="40"/>
            </w:pPr>
            <w:r>
              <w:rPr>
                <w:sz w:val="17"/>
              </w:rPr>
              <w:t>Purple</w:t>
            </w:r>
          </w:p>
        </w:tc>
        <w:tc>
          <w:tcPr>
            <w:tcW w:type="dxa" w:w="1170"/>
            <w:shd w:fill="F8FAFC"/>
            <w:tcBorders>
              <w:bottom w:val="single" w:sz="4" w:color="E2E8F0"/>
            </w:tcBorders>
          </w:tcPr>
          <w:p>
            <w:pPr>
              <w:spacing w:before="40" w:after="40"/>
              <w:jc w:val="center"/>
            </w:pPr>
            <w:r>
              <w:rPr>
                <w:sz w:val="17"/>
              </w:rPr>
              <w:t>21:20</w:t>
            </w:r>
          </w:p>
        </w:tc>
        <w:tc>
          <w:tcPr>
            <w:tcW w:type="dxa" w:w="1170"/>
            <w:shd w:fill="F8FAFC"/>
            <w:tcBorders>
              <w:bottom w:val="single" w:sz="4" w:color="E2E8F0"/>
            </w:tcBorders>
          </w:tcPr>
          <w:p>
            <w:pPr>
              <w:spacing w:before="40" w:after="40"/>
              <w:jc w:val="center"/>
            </w:pPr>
            <w:r>
              <w:rPr>
                <w:sz w:val="17"/>
              </w:rPr>
              <w:t>Yes</w:t>
            </w:r>
          </w:p>
        </w:tc>
        <w:tc>
          <w:tcPr>
            <w:tcW w:type="dxa" w:w="1170"/>
            <w:shd w:fill="F8FAFC"/>
            <w:tcBorders>
              <w:bottom w:val="single" w:sz="4" w:color="E2E8F0"/>
            </w:tcBorders>
          </w:tcPr>
          <w:p>
            <w:pPr>
              <w:spacing w:before="40" w:after="40"/>
            </w:pPr>
            <w:r>
              <w:rPr>
                <w:sz w:val="17"/>
              </w:rPr>
              <w:t>Phone</w:t>
            </w:r>
          </w:p>
        </w:tc>
        <w:tc>
          <w:tcPr>
            <w:tcW w:type="dxa" w:w="1170"/>
            <w:shd w:fill="F8FAFC"/>
            <w:tcBorders>
              <w:bottom w:val="single" w:sz="4" w:color="E2E8F0"/>
            </w:tcBorders>
          </w:tcPr>
          <w:p>
            <w:pPr>
              <w:spacing w:before="40" w:after="40"/>
              <w:jc w:val="center"/>
            </w:pPr>
            <w:r>
              <w:rPr>
                <w:sz w:val="17"/>
              </w:rPr>
              <w:t>1</w:t>
            </w:r>
          </w:p>
        </w:tc>
      </w:tr>
      <w:tr>
        <w:tc>
          <w:tcPr>
            <w:tcW w:type="dxa" w:w="1170"/>
            <w:tcBorders>
              <w:bottom w:val="single" w:sz="4" w:color="E2E8F0"/>
            </w:tcBorders>
          </w:tcPr>
          <w:p>
            <w:pPr>
              <w:spacing w:before="40" w:after="40"/>
              <w:jc w:val="center"/>
            </w:pPr>
            <w:r>
              <w:rPr>
                <w:sz w:val="17"/>
              </w:rPr>
              <w:t>Hall</w:t>
            </w:r>
          </w:p>
        </w:tc>
        <w:tc>
          <w:tcPr>
            <w:tcW w:type="dxa" w:w="1170"/>
            <w:tcBorders>
              <w:bottom w:val="single" w:sz="4" w:color="E2E8F0"/>
            </w:tcBorders>
          </w:tcPr>
          <w:p>
            <w:pPr>
              <w:spacing w:before="40" w:after="40"/>
              <w:jc w:val="center"/>
            </w:pPr>
            <w:r>
              <w:rPr>
                <w:sz w:val="17"/>
              </w:rPr>
              <w:t>2</w:t>
            </w:r>
          </w:p>
        </w:tc>
        <w:tc>
          <w:tcPr>
            <w:tcW w:type="dxa" w:w="1170"/>
            <w:tcBorders>
              <w:bottom w:val="single" w:sz="4" w:color="E2E8F0"/>
            </w:tcBorders>
          </w:tcPr>
          <w:p>
            <w:pPr>
              <w:spacing w:before="40" w:after="40"/>
            </w:pPr>
            <w:r>
              <w:rPr>
                <w:b/>
                <w:sz w:val="17"/>
              </w:rPr>
              <w:t>Dias</w:t>
            </w:r>
          </w:p>
        </w:tc>
        <w:tc>
          <w:tcPr>
            <w:tcW w:type="dxa" w:w="1170"/>
            <w:tcBorders>
              <w:bottom w:val="single" w:sz="4" w:color="E2E8F0"/>
            </w:tcBorders>
          </w:tcPr>
          <w:p>
            <w:pPr>
              <w:spacing w:before="40" w:after="40"/>
            </w:pPr>
            <w:r>
              <w:rPr>
                <w:sz w:val="17"/>
              </w:rPr>
              <w:t>Green</w:t>
            </w:r>
          </w:p>
        </w:tc>
        <w:tc>
          <w:tcPr>
            <w:tcW w:type="dxa" w:w="1170"/>
            <w:tcBorders>
              <w:bottom w:val="single" w:sz="4" w:color="E2E8F0"/>
            </w:tcBorders>
          </w:tcPr>
          <w:p>
            <w:pPr>
              <w:spacing w:before="40" w:after="40"/>
              <w:jc w:val="center"/>
            </w:pPr>
            <w:r>
              <w:rPr>
                <w:sz w:val="17"/>
              </w:rPr>
              <w:t>19:45</w:t>
            </w:r>
          </w:p>
        </w:tc>
        <w:tc>
          <w:tcPr>
            <w:tcW w:type="dxa" w:w="1170"/>
            <w:tcBorders>
              <w:bottom w:val="single" w:sz="4" w:color="E2E8F0"/>
            </w:tcBorders>
          </w:tcPr>
          <w:p>
            <w:pPr>
              <w:spacing w:before="40" w:after="40"/>
              <w:jc w:val="center"/>
            </w:pPr>
            <w:r>
              <w:rPr>
                <w:sz w:val="17"/>
              </w:rPr>
              <w:t>Yes</w:t>
            </w:r>
          </w:p>
        </w:tc>
        <w:tc>
          <w:tcPr>
            <w:tcW w:type="dxa" w:w="1170"/>
            <w:tcBorders>
              <w:bottom w:val="single" w:sz="4" w:color="E2E8F0"/>
            </w:tcBorders>
          </w:tcPr>
          <w:p>
            <w:pPr>
              <w:spacing w:before="40" w:after="40"/>
            </w:pPr>
            <w:r>
              <w:rPr>
                <w:sz w:val="17"/>
              </w:rPr>
              <w:t>None (empty)</w:t>
            </w:r>
          </w:p>
        </w:tc>
        <w:tc>
          <w:tcPr>
            <w:tcW w:type="dxa" w:w="1170"/>
            <w:tcBorders>
              <w:bottom w:val="single" w:sz="4" w:color="E2E8F0"/>
            </w:tcBorders>
          </w:tcPr>
          <w:p>
            <w:pPr>
              <w:spacing w:before="40" w:after="40"/>
              <w:jc w:val="center"/>
            </w:pPr>
            <w:r>
              <w:rPr>
                <w:sz w:val="17"/>
              </w:rPr>
              <w:t>2</w:t>
            </w:r>
          </w:p>
        </w:tc>
      </w:tr>
      <w:tr>
        <w:tc>
          <w:tcPr>
            <w:tcW w:type="dxa" w:w="1170"/>
            <w:shd w:fill="F8FAFC"/>
            <w:tcBorders>
              <w:bottom w:val="single" w:sz="4" w:color="E2E8F0"/>
            </w:tcBorders>
          </w:tcPr>
          <w:p>
            <w:pPr>
              <w:spacing w:before="40" w:after="40"/>
              <w:jc w:val="center"/>
            </w:pPr>
            <w:r>
              <w:rPr>
                <w:sz w:val="17"/>
              </w:rPr>
              <w:t>Hall</w:t>
            </w:r>
          </w:p>
        </w:tc>
        <w:tc>
          <w:tcPr>
            <w:tcW w:type="dxa" w:w="1170"/>
            <w:shd w:fill="F8FAFC"/>
            <w:tcBorders>
              <w:bottom w:val="single" w:sz="4" w:color="E2E8F0"/>
            </w:tcBorders>
          </w:tcPr>
          <w:p>
            <w:pPr>
              <w:spacing w:before="40" w:after="40"/>
              <w:jc w:val="center"/>
            </w:pPr>
            <w:r>
              <w:rPr>
                <w:sz w:val="17"/>
              </w:rPr>
              <w:t>2</w:t>
            </w:r>
          </w:p>
        </w:tc>
        <w:tc>
          <w:tcPr>
            <w:tcW w:type="dxa" w:w="1170"/>
            <w:shd w:fill="F8FAFC"/>
            <w:tcBorders>
              <w:bottom w:val="single" w:sz="4" w:color="E2E8F0"/>
            </w:tcBorders>
          </w:tcPr>
          <w:p>
            <w:pPr>
              <w:spacing w:before="40" w:after="40"/>
            </w:pPr>
            <w:r>
              <w:rPr>
                <w:b/>
                <w:sz w:val="17"/>
              </w:rPr>
              <w:t>Bekzat</w:t>
            </w:r>
          </w:p>
        </w:tc>
        <w:tc>
          <w:tcPr>
            <w:tcW w:type="dxa" w:w="1170"/>
            <w:shd w:fill="F8FAFC"/>
            <w:tcBorders>
              <w:bottom w:val="single" w:sz="4" w:color="E2E8F0"/>
            </w:tcBorders>
          </w:tcPr>
          <w:p>
            <w:pPr>
              <w:spacing w:before="40" w:after="40"/>
            </w:pPr>
            <w:r>
              <w:rPr>
                <w:sz w:val="17"/>
              </w:rPr>
              <w:t>Purple</w:t>
            </w:r>
          </w:p>
        </w:tc>
        <w:tc>
          <w:tcPr>
            <w:tcW w:type="dxa" w:w="1170"/>
            <w:shd w:fill="F8FAFC"/>
            <w:tcBorders>
              <w:bottom w:val="single" w:sz="4" w:color="E2E8F0"/>
            </w:tcBorders>
          </w:tcPr>
          <w:p>
            <w:pPr>
              <w:spacing w:before="40" w:after="40"/>
              <w:jc w:val="center"/>
            </w:pPr>
            <w:r>
              <w:rPr>
                <w:sz w:val="17"/>
              </w:rPr>
              <w:t>20:55</w:t>
            </w:r>
          </w:p>
        </w:tc>
        <w:tc>
          <w:tcPr>
            <w:tcW w:type="dxa" w:w="1170"/>
            <w:shd w:fill="F8FAFC"/>
            <w:tcBorders>
              <w:bottom w:val="single" w:sz="4" w:color="E2E8F0"/>
            </w:tcBorders>
          </w:tcPr>
          <w:p>
            <w:pPr>
              <w:spacing w:before="40" w:after="40"/>
              <w:jc w:val="center"/>
            </w:pPr>
            <w:r>
              <w:rPr>
                <w:sz w:val="17"/>
              </w:rPr>
              <w:t>No</w:t>
            </w:r>
          </w:p>
        </w:tc>
        <w:tc>
          <w:tcPr>
            <w:tcW w:type="dxa" w:w="1170"/>
            <w:shd w:fill="F8FAFC"/>
            <w:tcBorders>
              <w:bottom w:val="single" w:sz="4" w:color="E2E8F0"/>
            </w:tcBorders>
          </w:tcPr>
          <w:p>
            <w:pPr>
              <w:spacing w:before="40" w:after="40"/>
            </w:pPr>
            <w:r>
              <w:rPr>
                <w:sz w:val="17"/>
              </w:rPr>
              <w:t>Bag, Cup, Cake crumbs</w:t>
            </w:r>
          </w:p>
        </w:tc>
        <w:tc>
          <w:tcPr>
            <w:tcW w:type="dxa" w:w="1170"/>
            <w:shd w:fill="F8FAFC"/>
            <w:tcBorders>
              <w:bottom w:val="single" w:sz="4" w:color="E2E8F0"/>
            </w:tcBorders>
          </w:tcPr>
          <w:p>
            <w:pPr>
              <w:spacing w:before="40" w:after="40"/>
              <w:jc w:val="center"/>
            </w:pPr>
            <w:r>
              <w:rPr>
                <w:sz w:val="17"/>
              </w:rPr>
              <w:t>3</w:t>
            </w:r>
          </w:p>
        </w:tc>
      </w:tr>
      <w:tr>
        <w:tc>
          <w:tcPr>
            <w:tcW w:type="dxa" w:w="1170"/>
            <w:tcBorders>
              <w:bottom w:val="single" w:sz="4" w:color="E2E8F0"/>
            </w:tcBorders>
          </w:tcPr>
          <w:p>
            <w:pPr>
              <w:spacing w:before="40" w:after="40"/>
              <w:jc w:val="center"/>
            </w:pPr>
            <w:r>
              <w:rPr>
                <w:sz w:val="17"/>
              </w:rPr>
              <w:t>Hall</w:t>
            </w:r>
          </w:p>
        </w:tc>
        <w:tc>
          <w:tcPr>
            <w:tcW w:type="dxa" w:w="1170"/>
            <w:tcBorders>
              <w:bottom w:val="single" w:sz="4" w:color="E2E8F0"/>
            </w:tcBorders>
          </w:tcPr>
          <w:p>
            <w:pPr>
              <w:spacing w:before="40" w:after="40"/>
              <w:jc w:val="center"/>
            </w:pPr>
            <w:r>
              <w:rPr>
                <w:sz w:val="17"/>
              </w:rPr>
              <w:t>2</w:t>
            </w:r>
          </w:p>
        </w:tc>
        <w:tc>
          <w:tcPr>
            <w:tcW w:type="dxa" w:w="1170"/>
            <w:tcBorders>
              <w:bottom w:val="single" w:sz="4" w:color="E2E8F0"/>
            </w:tcBorders>
          </w:tcPr>
          <w:p>
            <w:pPr>
              <w:spacing w:before="40" w:after="40"/>
            </w:pPr>
            <w:r>
              <w:rPr>
                <w:b/>
                <w:sz w:val="17"/>
              </w:rPr>
              <w:t>Aruzhan</w:t>
            </w:r>
          </w:p>
        </w:tc>
        <w:tc>
          <w:tcPr>
            <w:tcW w:type="dxa" w:w="1170"/>
            <w:tcBorders>
              <w:bottom w:val="single" w:sz="4" w:color="E2E8F0"/>
            </w:tcBorders>
          </w:tcPr>
          <w:p>
            <w:pPr>
              <w:spacing w:before="40" w:after="40"/>
            </w:pPr>
            <w:r>
              <w:rPr>
                <w:sz w:val="17"/>
              </w:rPr>
              <w:t>Blue</w:t>
            </w:r>
          </w:p>
        </w:tc>
        <w:tc>
          <w:tcPr>
            <w:tcW w:type="dxa" w:w="1170"/>
            <w:tcBorders>
              <w:bottom w:val="single" w:sz="4" w:color="E2E8F0"/>
            </w:tcBorders>
          </w:tcPr>
          <w:p>
            <w:pPr>
              <w:spacing w:before="40" w:after="40"/>
              <w:jc w:val="center"/>
            </w:pPr>
            <w:r>
              <w:rPr>
                <w:sz w:val="17"/>
              </w:rPr>
              <w:t>21:50</w:t>
            </w:r>
          </w:p>
        </w:tc>
        <w:tc>
          <w:tcPr>
            <w:tcW w:type="dxa" w:w="1170"/>
            <w:tcBorders>
              <w:bottom w:val="single" w:sz="4" w:color="E2E8F0"/>
            </w:tcBorders>
          </w:tcPr>
          <w:p>
            <w:pPr>
              <w:spacing w:before="40" w:after="40"/>
              <w:jc w:val="center"/>
            </w:pPr>
            <w:r>
              <w:rPr>
                <w:sz w:val="17"/>
              </w:rPr>
              <w:t>Yes</w:t>
            </w:r>
          </w:p>
        </w:tc>
        <w:tc>
          <w:tcPr>
            <w:tcW w:type="dxa" w:w="1170"/>
            <w:tcBorders>
              <w:bottom w:val="single" w:sz="4" w:color="E2E8F0"/>
            </w:tcBorders>
          </w:tcPr>
          <w:p>
            <w:pPr>
              <w:spacing w:before="40" w:after="40"/>
            </w:pPr>
            <w:r>
              <w:rPr>
                <w:sz w:val="17"/>
              </w:rPr>
              <w:t>Phone</w:t>
            </w:r>
          </w:p>
        </w:tc>
        <w:tc>
          <w:tcPr>
            <w:tcW w:type="dxa" w:w="1170"/>
            <w:tcBorders>
              <w:bottom w:val="single" w:sz="4" w:color="E2E8F0"/>
            </w:tcBorders>
          </w:tcPr>
          <w:p>
            <w:pPr>
              <w:spacing w:before="40" w:after="40"/>
              <w:jc w:val="center"/>
            </w:pPr>
            <w:r>
              <w:rPr>
                <w:sz w:val="17"/>
              </w:rPr>
              <w:t>4</w:t>
            </w:r>
          </w:p>
        </w:tc>
      </w:tr>
      <w:tr>
        <w:tc>
          <w:tcPr>
            <w:tcW w:type="dxa" w:w="1170"/>
            <w:shd w:fill="F8FAFC"/>
            <w:tcBorders>
              <w:bottom w:val="single" w:sz="4" w:color="E2E8F0"/>
            </w:tcBorders>
          </w:tcPr>
          <w:p>
            <w:pPr>
              <w:spacing w:before="40" w:after="40"/>
              <w:jc w:val="center"/>
            </w:pPr>
            <w:r>
              <w:rPr>
                <w:sz w:val="17"/>
              </w:rPr>
              <w:t>Hall</w:t>
            </w:r>
          </w:p>
        </w:tc>
        <w:tc>
          <w:tcPr>
            <w:tcW w:type="dxa" w:w="1170"/>
            <w:shd w:fill="F8FAFC"/>
            <w:tcBorders>
              <w:bottom w:val="single" w:sz="4" w:color="E2E8F0"/>
            </w:tcBorders>
          </w:tcPr>
          <w:p>
            <w:pPr>
              <w:spacing w:before="40" w:after="40"/>
              <w:jc w:val="center"/>
            </w:pPr>
            <w:r>
              <w:rPr>
                <w:sz w:val="17"/>
              </w:rPr>
              <w:t>2</w:t>
            </w:r>
          </w:p>
        </w:tc>
        <w:tc>
          <w:tcPr>
            <w:tcW w:type="dxa" w:w="1170"/>
            <w:shd w:fill="F8FAFC"/>
            <w:tcBorders>
              <w:bottom w:val="single" w:sz="4" w:color="E2E8F0"/>
            </w:tcBorders>
          </w:tcPr>
          <w:p>
            <w:pPr>
              <w:spacing w:before="40" w:after="40"/>
            </w:pPr>
            <w:r>
              <w:rPr>
                <w:b/>
                <w:sz w:val="17"/>
              </w:rPr>
              <w:t>Saule</w:t>
            </w:r>
          </w:p>
        </w:tc>
        <w:tc>
          <w:tcPr>
            <w:tcW w:type="dxa" w:w="1170"/>
            <w:shd w:fill="F8FAFC"/>
            <w:tcBorders>
              <w:bottom w:val="single" w:sz="4" w:color="E2E8F0"/>
            </w:tcBorders>
          </w:tcPr>
          <w:p>
            <w:pPr>
              <w:spacing w:before="40" w:after="40"/>
            </w:pPr>
            <w:r>
              <w:rPr>
                <w:sz w:val="17"/>
              </w:rPr>
              <w:t>Green</w:t>
            </w:r>
          </w:p>
        </w:tc>
        <w:tc>
          <w:tcPr>
            <w:tcW w:type="dxa" w:w="1170"/>
            <w:shd w:fill="F8FAFC"/>
            <w:tcBorders>
              <w:bottom w:val="single" w:sz="4" w:color="E2E8F0"/>
            </w:tcBorders>
          </w:tcPr>
          <w:p>
            <w:pPr>
              <w:spacing w:before="40" w:after="40"/>
              <w:jc w:val="center"/>
            </w:pPr>
            <w:r>
              <w:rPr>
                <w:sz w:val="17"/>
              </w:rPr>
              <w:t>21:25</w:t>
            </w:r>
          </w:p>
        </w:tc>
        <w:tc>
          <w:tcPr>
            <w:tcW w:type="dxa" w:w="1170"/>
            <w:shd w:fill="F8FAFC"/>
            <w:tcBorders>
              <w:bottom w:val="single" w:sz="4" w:color="E2E8F0"/>
            </w:tcBorders>
          </w:tcPr>
          <w:p>
            <w:pPr>
              <w:spacing w:before="40" w:after="40"/>
              <w:jc w:val="center"/>
            </w:pPr>
            <w:r>
              <w:rPr>
                <w:sz w:val="17"/>
              </w:rPr>
              <w:t>No</w:t>
            </w:r>
          </w:p>
        </w:tc>
        <w:tc>
          <w:tcPr>
            <w:tcW w:type="dxa" w:w="1170"/>
            <w:shd w:fill="F8FAFC"/>
            <w:tcBorders>
              <w:bottom w:val="single" w:sz="4" w:color="E2E8F0"/>
            </w:tcBorders>
          </w:tcPr>
          <w:p>
            <w:pPr>
              <w:spacing w:before="40" w:after="40"/>
            </w:pPr>
            <w:r>
              <w:rPr>
                <w:sz w:val="17"/>
              </w:rPr>
              <w:t>Glasses</w:t>
            </w:r>
          </w:p>
        </w:tc>
        <w:tc>
          <w:tcPr>
            <w:tcW w:type="dxa" w:w="1170"/>
            <w:shd w:fill="F8FAFC"/>
            <w:tcBorders>
              <w:bottom w:val="single" w:sz="4" w:color="E2E8F0"/>
            </w:tcBorders>
          </w:tcPr>
          <w:p>
            <w:pPr>
              <w:spacing w:before="40" w:after="40"/>
              <w:jc w:val="center"/>
            </w:pPr>
            <w:r>
              <w:rPr>
                <w:sz w:val="17"/>
              </w:rPr>
              <w:t>5</w:t>
            </w:r>
          </w:p>
        </w:tc>
      </w:tr>
      <w:tr>
        <w:tc>
          <w:tcPr>
            <w:tcW w:type="dxa" w:w="1170"/>
            <w:tcBorders>
              <w:bottom w:val="single" w:sz="4" w:color="E2E8F0"/>
            </w:tcBorders>
          </w:tcPr>
          <w:p>
            <w:pPr>
              <w:spacing w:before="40" w:after="40"/>
              <w:jc w:val="center"/>
            </w:pPr>
            <w:r>
              <w:rPr>
                <w:sz w:val="17"/>
              </w:rPr>
              <w:t>Kitchen</w:t>
            </w:r>
          </w:p>
        </w:tc>
        <w:tc>
          <w:tcPr>
            <w:tcW w:type="dxa" w:w="1170"/>
            <w:tcBorders>
              <w:bottom w:val="single" w:sz="4" w:color="E2E8F0"/>
            </w:tcBorders>
          </w:tcPr>
          <w:p>
            <w:pPr>
              <w:spacing w:before="40" w:after="40"/>
              <w:jc w:val="center"/>
            </w:pPr>
            <w:r>
              <w:rPr>
                <w:sz w:val="17"/>
              </w:rPr>
              <w:t>1</w:t>
            </w:r>
          </w:p>
        </w:tc>
        <w:tc>
          <w:tcPr>
            <w:tcW w:type="dxa" w:w="1170"/>
            <w:tcBorders>
              <w:bottom w:val="single" w:sz="4" w:color="E2E8F0"/>
            </w:tcBorders>
          </w:tcPr>
          <w:p>
            <w:pPr>
              <w:spacing w:before="40" w:after="40"/>
            </w:pPr>
            <w:r>
              <w:rPr>
                <w:b/>
                <w:sz w:val="17"/>
              </w:rPr>
              <w:t>Nurlan</w:t>
            </w:r>
          </w:p>
        </w:tc>
        <w:tc>
          <w:tcPr>
            <w:tcW w:type="dxa" w:w="1170"/>
            <w:tcBorders>
              <w:bottom w:val="single" w:sz="4" w:color="E2E8F0"/>
            </w:tcBorders>
          </w:tcPr>
          <w:p>
            <w:pPr>
              <w:spacing w:before="40" w:after="40"/>
            </w:pPr>
            <w:r>
              <w:rPr>
                <w:sz w:val="17"/>
              </w:rPr>
              <w:t>Red</w:t>
            </w:r>
          </w:p>
        </w:tc>
        <w:tc>
          <w:tcPr>
            <w:tcW w:type="dxa" w:w="1170"/>
            <w:tcBorders>
              <w:bottom w:val="single" w:sz="4" w:color="E2E8F0"/>
            </w:tcBorders>
          </w:tcPr>
          <w:p>
            <w:pPr>
              <w:spacing w:before="40" w:after="40"/>
              <w:jc w:val="center"/>
            </w:pPr>
            <w:r>
              <w:rPr>
                <w:sz w:val="17"/>
              </w:rPr>
              <w:t>19:40</w:t>
            </w:r>
          </w:p>
        </w:tc>
        <w:tc>
          <w:tcPr>
            <w:tcW w:type="dxa" w:w="1170"/>
            <w:tcBorders>
              <w:bottom w:val="single" w:sz="4" w:color="E2E8F0"/>
            </w:tcBorders>
          </w:tcPr>
          <w:p>
            <w:pPr>
              <w:spacing w:before="40" w:after="40"/>
              <w:jc w:val="center"/>
            </w:pPr>
            <w:r>
              <w:rPr>
                <w:sz w:val="17"/>
              </w:rPr>
              <w:t>Yes</w:t>
            </w:r>
          </w:p>
        </w:tc>
        <w:tc>
          <w:tcPr>
            <w:tcW w:type="dxa" w:w="1170"/>
            <w:tcBorders>
              <w:bottom w:val="single" w:sz="4" w:color="E2E8F0"/>
            </w:tcBorders>
          </w:tcPr>
          <w:p>
            <w:pPr>
              <w:spacing w:before="40" w:after="40"/>
            </w:pPr>
            <w:r>
              <w:rPr>
                <w:sz w:val="17"/>
              </w:rPr>
              <w:t>Phone, Cup</w:t>
            </w:r>
          </w:p>
        </w:tc>
        <w:tc>
          <w:tcPr>
            <w:tcW w:type="dxa" w:w="1170"/>
            <w:tcBorders>
              <w:bottom w:val="single" w:sz="4" w:color="E2E8F0"/>
            </w:tcBorders>
          </w:tcPr>
          <w:p>
            <w:pPr>
              <w:spacing w:before="40" w:after="40"/>
              <w:jc w:val="center"/>
            </w:pPr>
            <w:r>
              <w:rPr>
                <w:sz w:val="17"/>
              </w:rPr>
              <w:t>0</w:t>
            </w:r>
          </w:p>
        </w:tc>
      </w:tr>
      <w:tr>
        <w:tc>
          <w:tcPr>
            <w:tcW w:type="dxa" w:w="1170"/>
            <w:shd w:fill="F8FAFC"/>
            <w:tcBorders>
              <w:bottom w:val="single" w:sz="4" w:color="E2E8F0"/>
            </w:tcBorders>
          </w:tcPr>
          <w:p>
            <w:pPr>
              <w:spacing w:before="40" w:after="40"/>
              <w:jc w:val="center"/>
            </w:pPr>
            <w:r>
              <w:rPr>
                <w:sz w:val="17"/>
              </w:rPr>
              <w:t>Kitchen</w:t>
            </w:r>
          </w:p>
        </w:tc>
        <w:tc>
          <w:tcPr>
            <w:tcW w:type="dxa" w:w="1170"/>
            <w:shd w:fill="F8FAFC"/>
            <w:tcBorders>
              <w:bottom w:val="single" w:sz="4" w:color="E2E8F0"/>
            </w:tcBorders>
          </w:tcPr>
          <w:p>
            <w:pPr>
              <w:spacing w:before="40" w:after="40"/>
              <w:jc w:val="center"/>
            </w:pPr>
            <w:r>
              <w:rPr>
                <w:sz w:val="17"/>
              </w:rPr>
              <w:t>1</w:t>
            </w:r>
          </w:p>
        </w:tc>
        <w:tc>
          <w:tcPr>
            <w:tcW w:type="dxa" w:w="1170"/>
            <w:shd w:fill="F8FAFC"/>
            <w:tcBorders>
              <w:bottom w:val="single" w:sz="4" w:color="E2E8F0"/>
            </w:tcBorders>
          </w:tcPr>
          <w:p>
            <w:pPr>
              <w:spacing w:before="40" w:after="40"/>
            </w:pPr>
            <w:r>
              <w:rPr>
                <w:b/>
                <w:sz w:val="17"/>
              </w:rPr>
              <w:t>Emma</w:t>
            </w:r>
          </w:p>
        </w:tc>
        <w:tc>
          <w:tcPr>
            <w:tcW w:type="dxa" w:w="1170"/>
            <w:shd w:fill="F8FAFC"/>
            <w:tcBorders>
              <w:bottom w:val="single" w:sz="4" w:color="E2E8F0"/>
            </w:tcBorders>
          </w:tcPr>
          <w:p>
            <w:pPr>
              <w:spacing w:before="40" w:after="40"/>
            </w:pPr>
            <w:r>
              <w:rPr>
                <w:sz w:val="17"/>
              </w:rPr>
              <w:t>Black</w:t>
            </w:r>
          </w:p>
        </w:tc>
        <w:tc>
          <w:tcPr>
            <w:tcW w:type="dxa" w:w="1170"/>
            <w:shd w:fill="F8FAFC"/>
            <w:tcBorders>
              <w:bottom w:val="single" w:sz="4" w:color="E2E8F0"/>
            </w:tcBorders>
          </w:tcPr>
          <w:p>
            <w:pPr>
              <w:spacing w:before="40" w:after="40"/>
              <w:jc w:val="center"/>
            </w:pPr>
            <w:r>
              <w:rPr>
                <w:sz w:val="17"/>
              </w:rPr>
              <w:t>20:15</w:t>
            </w:r>
          </w:p>
        </w:tc>
        <w:tc>
          <w:tcPr>
            <w:tcW w:type="dxa" w:w="1170"/>
            <w:shd w:fill="F8FAFC"/>
            <w:tcBorders>
              <w:bottom w:val="single" w:sz="4" w:color="E2E8F0"/>
            </w:tcBorders>
          </w:tcPr>
          <w:p>
            <w:pPr>
              <w:spacing w:before="40" w:after="40"/>
              <w:jc w:val="center"/>
            </w:pPr>
            <w:r>
              <w:rPr>
                <w:sz w:val="17"/>
              </w:rPr>
              <w:t>Yes</w:t>
            </w:r>
          </w:p>
        </w:tc>
        <w:tc>
          <w:tcPr>
            <w:tcW w:type="dxa" w:w="1170"/>
            <w:shd w:fill="F8FAFC"/>
            <w:tcBorders>
              <w:bottom w:val="single" w:sz="4" w:color="E2E8F0"/>
            </w:tcBorders>
          </w:tcPr>
          <w:p>
            <w:pPr>
              <w:spacing w:before="40" w:after="40"/>
            </w:pPr>
            <w:r>
              <w:rPr>
                <w:sz w:val="17"/>
              </w:rPr>
              <w:t>Bag</w:t>
            </w:r>
          </w:p>
        </w:tc>
        <w:tc>
          <w:tcPr>
            <w:tcW w:type="dxa" w:w="1170"/>
            <w:shd w:fill="F8FAFC"/>
            <w:tcBorders>
              <w:bottom w:val="single" w:sz="4" w:color="E2E8F0"/>
            </w:tcBorders>
          </w:tcPr>
          <w:p>
            <w:pPr>
              <w:spacing w:before="40" w:after="40"/>
              <w:jc w:val="center"/>
            </w:pPr>
            <w:r>
              <w:rPr>
                <w:sz w:val="17"/>
              </w:rPr>
              <w:t>1</w:t>
            </w:r>
          </w:p>
        </w:tc>
      </w:tr>
      <w:tr>
        <w:tc>
          <w:tcPr>
            <w:tcW w:type="dxa" w:w="1170"/>
            <w:tcBorders>
              <w:bottom w:val="single" w:sz="4" w:color="E2E8F0"/>
            </w:tcBorders>
          </w:tcPr>
          <w:p>
            <w:pPr>
              <w:spacing w:before="40" w:after="40"/>
              <w:jc w:val="center"/>
            </w:pPr>
            <w:r>
              <w:rPr>
                <w:sz w:val="17"/>
              </w:rPr>
              <w:t>Kitchen</w:t>
            </w:r>
          </w:p>
        </w:tc>
        <w:tc>
          <w:tcPr>
            <w:tcW w:type="dxa" w:w="1170"/>
            <w:tcBorders>
              <w:bottom w:val="single" w:sz="4" w:color="E2E8F0"/>
            </w:tcBorders>
          </w:tcPr>
          <w:p>
            <w:pPr>
              <w:spacing w:before="40" w:after="40"/>
              <w:jc w:val="center"/>
            </w:pPr>
            <w:r>
              <w:rPr>
                <w:sz w:val="17"/>
              </w:rPr>
              <w:t>1</w:t>
            </w:r>
          </w:p>
        </w:tc>
        <w:tc>
          <w:tcPr>
            <w:tcW w:type="dxa" w:w="1170"/>
            <w:tcBorders>
              <w:bottom w:val="single" w:sz="4" w:color="E2E8F0"/>
            </w:tcBorders>
          </w:tcPr>
          <w:p>
            <w:pPr>
              <w:spacing w:before="40" w:after="40"/>
            </w:pPr>
            <w:r>
              <w:rPr>
                <w:b/>
                <w:sz w:val="17"/>
              </w:rPr>
              <w:t>Timur</w:t>
            </w:r>
          </w:p>
        </w:tc>
        <w:tc>
          <w:tcPr>
            <w:tcW w:type="dxa" w:w="1170"/>
            <w:tcBorders>
              <w:bottom w:val="single" w:sz="4" w:color="E2E8F0"/>
            </w:tcBorders>
          </w:tcPr>
          <w:p>
            <w:pPr>
              <w:spacing w:before="40" w:after="40"/>
            </w:pPr>
            <w:r>
              <w:rPr>
                <w:sz w:val="17"/>
              </w:rPr>
              <w:t>Green</w:t>
            </w:r>
          </w:p>
        </w:tc>
        <w:tc>
          <w:tcPr>
            <w:tcW w:type="dxa" w:w="1170"/>
            <w:tcBorders>
              <w:bottom w:val="single" w:sz="4" w:color="E2E8F0"/>
            </w:tcBorders>
          </w:tcPr>
          <w:p>
            <w:pPr>
              <w:spacing w:before="40" w:after="40"/>
              <w:jc w:val="center"/>
            </w:pPr>
            <w:r>
              <w:rPr>
                <w:sz w:val="17"/>
              </w:rPr>
              <w:t>21:05</w:t>
            </w:r>
          </w:p>
        </w:tc>
        <w:tc>
          <w:tcPr>
            <w:tcW w:type="dxa" w:w="1170"/>
            <w:tcBorders>
              <w:bottom w:val="single" w:sz="4" w:color="E2E8F0"/>
            </w:tcBorders>
          </w:tcPr>
          <w:p>
            <w:pPr>
              <w:spacing w:before="40" w:after="40"/>
              <w:jc w:val="center"/>
            </w:pPr>
            <w:r>
              <w:rPr>
                <w:sz w:val="17"/>
              </w:rPr>
              <w:t>Yes</w:t>
            </w:r>
          </w:p>
        </w:tc>
        <w:tc>
          <w:tcPr>
            <w:tcW w:type="dxa" w:w="1170"/>
            <w:tcBorders>
              <w:bottom w:val="single" w:sz="4" w:color="E2E8F0"/>
            </w:tcBorders>
          </w:tcPr>
          <w:p>
            <w:pPr>
              <w:spacing w:before="40" w:after="40"/>
            </w:pPr>
            <w:r>
              <w:rPr>
                <w:sz w:val="17"/>
              </w:rPr>
              <w:t>Phone, Bag, Cake crumbs</w:t>
            </w:r>
          </w:p>
        </w:tc>
        <w:tc>
          <w:tcPr>
            <w:tcW w:type="dxa" w:w="1170"/>
            <w:tcBorders>
              <w:bottom w:val="single" w:sz="4" w:color="E2E8F0"/>
            </w:tcBorders>
          </w:tcPr>
          <w:p>
            <w:pPr>
              <w:spacing w:before="40" w:after="40"/>
              <w:jc w:val="center"/>
            </w:pPr>
            <w:r>
              <w:rPr>
                <w:sz w:val="17"/>
              </w:rPr>
              <w:t>2</w:t>
            </w:r>
          </w:p>
        </w:tc>
      </w:tr>
      <w:tr>
        <w:tc>
          <w:tcPr>
            <w:tcW w:type="dxa" w:w="1170"/>
            <w:shd w:fill="F8FAFC"/>
            <w:tcBorders>
              <w:bottom w:val="single" w:sz="4" w:color="E2E8F0"/>
            </w:tcBorders>
          </w:tcPr>
          <w:p>
            <w:pPr>
              <w:spacing w:before="40" w:after="40"/>
              <w:jc w:val="center"/>
            </w:pPr>
            <w:r>
              <w:rPr>
                <w:sz w:val="17"/>
              </w:rPr>
              <w:t>Kitchen</w:t>
            </w:r>
          </w:p>
        </w:tc>
        <w:tc>
          <w:tcPr>
            <w:tcW w:type="dxa" w:w="1170"/>
            <w:shd w:fill="F8FAFC"/>
            <w:tcBorders>
              <w:bottom w:val="single" w:sz="4" w:color="E2E8F0"/>
            </w:tcBorders>
          </w:tcPr>
          <w:p>
            <w:pPr>
              <w:spacing w:before="40" w:after="40"/>
              <w:jc w:val="center"/>
            </w:pPr>
            <w:r>
              <w:rPr>
                <w:sz w:val="17"/>
              </w:rPr>
              <w:t>1</w:t>
            </w:r>
          </w:p>
        </w:tc>
        <w:tc>
          <w:tcPr>
            <w:tcW w:type="dxa" w:w="1170"/>
            <w:shd w:fill="F8FAFC"/>
            <w:tcBorders>
              <w:bottom w:val="single" w:sz="4" w:color="E2E8F0"/>
            </w:tcBorders>
          </w:tcPr>
          <w:p>
            <w:pPr>
              <w:spacing w:before="40" w:after="40"/>
            </w:pPr>
            <w:r>
              <w:rPr>
                <w:b/>
                <w:sz w:val="17"/>
              </w:rPr>
              <w:t>Sergey</w:t>
            </w:r>
          </w:p>
        </w:tc>
        <w:tc>
          <w:tcPr>
            <w:tcW w:type="dxa" w:w="1170"/>
            <w:shd w:fill="F8FAFC"/>
            <w:tcBorders>
              <w:bottom w:val="single" w:sz="4" w:color="E2E8F0"/>
            </w:tcBorders>
          </w:tcPr>
          <w:p>
            <w:pPr>
              <w:spacing w:before="40" w:after="40"/>
            </w:pPr>
            <w:r>
              <w:rPr>
                <w:sz w:val="17"/>
              </w:rPr>
              <w:t>Yellow</w:t>
            </w:r>
          </w:p>
        </w:tc>
        <w:tc>
          <w:tcPr>
            <w:tcW w:type="dxa" w:w="1170"/>
            <w:shd w:fill="F8FAFC"/>
            <w:tcBorders>
              <w:bottom w:val="single" w:sz="4" w:color="E2E8F0"/>
            </w:tcBorders>
          </w:tcPr>
          <w:p>
            <w:pPr>
              <w:spacing w:before="40" w:after="40"/>
              <w:jc w:val="center"/>
            </w:pPr>
            <w:r>
              <w:rPr>
                <w:sz w:val="17"/>
              </w:rPr>
              <w:t>20:50</w:t>
            </w:r>
          </w:p>
        </w:tc>
        <w:tc>
          <w:tcPr>
            <w:tcW w:type="dxa" w:w="1170"/>
            <w:shd w:fill="F8FAFC"/>
            <w:tcBorders>
              <w:bottom w:val="single" w:sz="4" w:color="E2E8F0"/>
            </w:tcBorders>
          </w:tcPr>
          <w:p>
            <w:pPr>
              <w:spacing w:before="40" w:after="40"/>
              <w:jc w:val="center"/>
            </w:pPr>
            <w:r>
              <w:rPr>
                <w:sz w:val="17"/>
              </w:rPr>
              <w:t>No</w:t>
            </w:r>
          </w:p>
        </w:tc>
        <w:tc>
          <w:tcPr>
            <w:tcW w:type="dxa" w:w="1170"/>
            <w:shd w:fill="F8FAFC"/>
            <w:tcBorders>
              <w:bottom w:val="single" w:sz="4" w:color="E2E8F0"/>
            </w:tcBorders>
          </w:tcPr>
          <w:p>
            <w:pPr>
              <w:spacing w:before="40" w:after="40"/>
            </w:pPr>
            <w:r>
              <w:rPr>
                <w:sz w:val="17"/>
              </w:rPr>
              <w:t>None (empty)</w:t>
            </w:r>
          </w:p>
        </w:tc>
        <w:tc>
          <w:tcPr>
            <w:tcW w:type="dxa" w:w="1170"/>
            <w:shd w:fill="F8FAFC"/>
            <w:tcBorders>
              <w:bottom w:val="single" w:sz="4" w:color="E2E8F0"/>
            </w:tcBorders>
          </w:tcPr>
          <w:p>
            <w:pPr>
              <w:spacing w:before="40" w:after="40"/>
              <w:jc w:val="center"/>
            </w:pPr>
            <w:r>
              <w:rPr>
                <w:sz w:val="17"/>
              </w:rPr>
              <w:t>3</w:t>
            </w:r>
          </w:p>
        </w:tc>
      </w:tr>
      <w:tr>
        <w:tc>
          <w:tcPr>
            <w:tcW w:type="dxa" w:w="1170"/>
            <w:tcBorders>
              <w:bottom w:val="single" w:sz="4" w:color="E2E8F0"/>
            </w:tcBorders>
          </w:tcPr>
          <w:p>
            <w:pPr>
              <w:spacing w:before="40" w:after="40"/>
              <w:jc w:val="center"/>
            </w:pPr>
            <w:r>
              <w:rPr>
                <w:sz w:val="17"/>
              </w:rPr>
              <w:t>Kitchen</w:t>
            </w:r>
          </w:p>
        </w:tc>
        <w:tc>
          <w:tcPr>
            <w:tcW w:type="dxa" w:w="1170"/>
            <w:tcBorders>
              <w:bottom w:val="single" w:sz="4" w:color="E2E8F0"/>
            </w:tcBorders>
          </w:tcPr>
          <w:p>
            <w:pPr>
              <w:spacing w:before="40" w:after="40"/>
              <w:jc w:val="center"/>
            </w:pPr>
            <w:r>
              <w:rPr>
                <w:sz w:val="17"/>
              </w:rPr>
              <w:t>1</w:t>
            </w:r>
          </w:p>
        </w:tc>
        <w:tc>
          <w:tcPr>
            <w:tcW w:type="dxa" w:w="1170"/>
            <w:tcBorders>
              <w:bottom w:val="single" w:sz="4" w:color="E2E8F0"/>
            </w:tcBorders>
          </w:tcPr>
          <w:p>
            <w:pPr>
              <w:spacing w:before="40" w:after="40"/>
            </w:pPr>
            <w:r>
              <w:rPr>
                <w:b/>
                <w:sz w:val="17"/>
              </w:rPr>
              <w:t>Yerlan</w:t>
            </w:r>
          </w:p>
        </w:tc>
        <w:tc>
          <w:tcPr>
            <w:tcW w:type="dxa" w:w="1170"/>
            <w:tcBorders>
              <w:bottom w:val="single" w:sz="4" w:color="E2E8F0"/>
            </w:tcBorders>
          </w:tcPr>
          <w:p>
            <w:pPr>
              <w:spacing w:before="40" w:after="40"/>
            </w:pPr>
            <w:r>
              <w:rPr>
                <w:sz w:val="17"/>
              </w:rPr>
              <w:t>Red</w:t>
            </w:r>
          </w:p>
        </w:tc>
        <w:tc>
          <w:tcPr>
            <w:tcW w:type="dxa" w:w="1170"/>
            <w:tcBorders>
              <w:bottom w:val="single" w:sz="4" w:color="E2E8F0"/>
            </w:tcBorders>
          </w:tcPr>
          <w:p>
            <w:pPr>
              <w:spacing w:before="40" w:after="40"/>
              <w:jc w:val="center"/>
            </w:pPr>
            <w:r>
              <w:rPr>
                <w:sz w:val="17"/>
              </w:rPr>
              <w:t>21:40</w:t>
            </w:r>
          </w:p>
        </w:tc>
        <w:tc>
          <w:tcPr>
            <w:tcW w:type="dxa" w:w="1170"/>
            <w:tcBorders>
              <w:bottom w:val="single" w:sz="4" w:color="E2E8F0"/>
            </w:tcBorders>
          </w:tcPr>
          <w:p>
            <w:pPr>
              <w:spacing w:before="40" w:after="40"/>
              <w:jc w:val="center"/>
            </w:pPr>
            <w:r>
              <w:rPr>
                <w:sz w:val="17"/>
              </w:rPr>
              <w:t>Yes</w:t>
            </w:r>
          </w:p>
        </w:tc>
        <w:tc>
          <w:tcPr>
            <w:tcW w:type="dxa" w:w="1170"/>
            <w:tcBorders>
              <w:bottom w:val="single" w:sz="4" w:color="E2E8F0"/>
            </w:tcBorders>
          </w:tcPr>
          <w:p>
            <w:pPr>
              <w:spacing w:before="40" w:after="40"/>
            </w:pPr>
            <w:r>
              <w:rPr>
                <w:sz w:val="17"/>
              </w:rPr>
              <w:t>Glasses, Phone</w:t>
            </w:r>
          </w:p>
        </w:tc>
        <w:tc>
          <w:tcPr>
            <w:tcW w:type="dxa" w:w="1170"/>
            <w:tcBorders>
              <w:bottom w:val="single" w:sz="4" w:color="E2E8F0"/>
            </w:tcBorders>
          </w:tcPr>
          <w:p>
            <w:pPr>
              <w:spacing w:before="40" w:after="40"/>
              <w:jc w:val="center"/>
            </w:pPr>
            <w:r>
              <w:rPr>
                <w:sz w:val="17"/>
              </w:rPr>
              <w:t>4</w:t>
            </w:r>
          </w:p>
        </w:tc>
      </w:tr>
      <w:tr>
        <w:tc>
          <w:tcPr>
            <w:tcW w:type="dxa" w:w="1170"/>
            <w:shd w:fill="F8FAFC"/>
            <w:tcBorders>
              <w:bottom w:val="single" w:sz="4" w:color="E2E8F0"/>
            </w:tcBorders>
          </w:tcPr>
          <w:p>
            <w:pPr>
              <w:spacing w:before="40" w:after="40"/>
              <w:jc w:val="center"/>
            </w:pPr>
            <w:r>
              <w:rPr>
                <w:sz w:val="17"/>
              </w:rPr>
              <w:t>Kitchen</w:t>
            </w:r>
          </w:p>
        </w:tc>
        <w:tc>
          <w:tcPr>
            <w:tcW w:type="dxa" w:w="1170"/>
            <w:shd w:fill="F8FAFC"/>
            <w:tcBorders>
              <w:bottom w:val="single" w:sz="4" w:color="E2E8F0"/>
            </w:tcBorders>
          </w:tcPr>
          <w:p>
            <w:pPr>
              <w:spacing w:before="40" w:after="40"/>
              <w:jc w:val="center"/>
            </w:pPr>
            <w:r>
              <w:rPr>
                <w:sz w:val="17"/>
              </w:rPr>
              <w:t>1</w:t>
            </w:r>
          </w:p>
        </w:tc>
        <w:tc>
          <w:tcPr>
            <w:tcW w:type="dxa" w:w="1170"/>
            <w:shd w:fill="F8FAFC"/>
            <w:tcBorders>
              <w:bottom w:val="single" w:sz="4" w:color="E2E8F0"/>
            </w:tcBorders>
          </w:tcPr>
          <w:p>
            <w:pPr>
              <w:spacing w:before="40" w:after="40"/>
            </w:pPr>
            <w:r>
              <w:rPr>
                <w:b/>
                <w:sz w:val="17"/>
              </w:rPr>
              <w:t>Kamila</w:t>
            </w:r>
          </w:p>
        </w:tc>
        <w:tc>
          <w:tcPr>
            <w:tcW w:type="dxa" w:w="1170"/>
            <w:shd w:fill="F8FAFC"/>
            <w:tcBorders>
              <w:bottom w:val="single" w:sz="4" w:color="E2E8F0"/>
            </w:tcBorders>
          </w:tcPr>
          <w:p>
            <w:pPr>
              <w:spacing w:before="40" w:after="40"/>
            </w:pPr>
            <w:r>
              <w:rPr>
                <w:sz w:val="17"/>
              </w:rPr>
              <w:t>Green</w:t>
            </w:r>
          </w:p>
        </w:tc>
        <w:tc>
          <w:tcPr>
            <w:tcW w:type="dxa" w:w="1170"/>
            <w:shd w:fill="F8FAFC"/>
            <w:tcBorders>
              <w:bottom w:val="single" w:sz="4" w:color="E2E8F0"/>
            </w:tcBorders>
          </w:tcPr>
          <w:p>
            <w:pPr>
              <w:spacing w:before="40" w:after="40"/>
              <w:jc w:val="center"/>
            </w:pPr>
            <w:r>
              <w:rPr>
                <w:sz w:val="17"/>
              </w:rPr>
              <w:t>20:05</w:t>
            </w:r>
          </w:p>
        </w:tc>
        <w:tc>
          <w:tcPr>
            <w:tcW w:type="dxa" w:w="1170"/>
            <w:shd w:fill="F8FAFC"/>
            <w:tcBorders>
              <w:bottom w:val="single" w:sz="4" w:color="E2E8F0"/>
            </w:tcBorders>
          </w:tcPr>
          <w:p>
            <w:pPr>
              <w:spacing w:before="40" w:after="40"/>
              <w:jc w:val="center"/>
            </w:pPr>
            <w:r>
              <w:rPr>
                <w:sz w:val="17"/>
              </w:rPr>
              <w:t>No</w:t>
            </w:r>
          </w:p>
        </w:tc>
        <w:tc>
          <w:tcPr>
            <w:tcW w:type="dxa" w:w="1170"/>
            <w:shd w:fill="F8FAFC"/>
            <w:tcBorders>
              <w:bottom w:val="single" w:sz="4" w:color="E2E8F0"/>
            </w:tcBorders>
          </w:tcPr>
          <w:p>
            <w:pPr>
              <w:spacing w:before="40" w:after="40"/>
            </w:pPr>
            <w:r>
              <w:rPr>
                <w:sz w:val="17"/>
              </w:rPr>
              <w:t>Cup</w:t>
            </w:r>
          </w:p>
        </w:tc>
        <w:tc>
          <w:tcPr>
            <w:tcW w:type="dxa" w:w="1170"/>
            <w:shd w:fill="F8FAFC"/>
            <w:tcBorders>
              <w:bottom w:val="single" w:sz="4" w:color="E2E8F0"/>
            </w:tcBorders>
          </w:tcPr>
          <w:p>
            <w:pPr>
              <w:spacing w:before="40" w:after="40"/>
              <w:jc w:val="center"/>
            </w:pPr>
            <w:r>
              <w:rPr>
                <w:sz w:val="17"/>
              </w:rPr>
              <w:t>5</w:t>
            </w:r>
          </w:p>
        </w:tc>
      </w:tr>
      <w:tr>
        <w:tc>
          <w:tcPr>
            <w:tcW w:type="dxa" w:w="1170"/>
            <w:tcBorders>
              <w:bottom w:val="single" w:sz="4" w:color="E2E8F0"/>
            </w:tcBorders>
          </w:tcPr>
          <w:p>
            <w:pPr>
              <w:spacing w:before="40" w:after="40"/>
              <w:jc w:val="center"/>
            </w:pPr>
            <w:r>
              <w:rPr>
                <w:sz w:val="17"/>
              </w:rPr>
              <w:t>Living room</w:t>
            </w:r>
          </w:p>
        </w:tc>
        <w:tc>
          <w:tcPr>
            <w:tcW w:type="dxa" w:w="1170"/>
            <w:tcBorders>
              <w:bottom w:val="single" w:sz="4" w:color="E2E8F0"/>
            </w:tcBorders>
          </w:tcPr>
          <w:p>
            <w:pPr>
              <w:spacing w:before="40" w:after="40"/>
              <w:jc w:val="center"/>
            </w:pPr>
            <w:r>
              <w:rPr>
                <w:sz w:val="17"/>
              </w:rPr>
              <w:t>1</w:t>
            </w:r>
          </w:p>
        </w:tc>
        <w:tc>
          <w:tcPr>
            <w:tcW w:type="dxa" w:w="1170"/>
            <w:tcBorders>
              <w:bottom w:val="single" w:sz="4" w:color="E2E8F0"/>
            </w:tcBorders>
          </w:tcPr>
          <w:p>
            <w:pPr>
              <w:spacing w:before="40" w:after="40"/>
            </w:pPr>
            <w:r>
              <w:rPr>
                <w:b/>
                <w:sz w:val="17"/>
              </w:rPr>
              <w:t>Daniel</w:t>
            </w:r>
          </w:p>
        </w:tc>
        <w:tc>
          <w:tcPr>
            <w:tcW w:type="dxa" w:w="1170"/>
            <w:tcBorders>
              <w:bottom w:val="single" w:sz="4" w:color="E2E8F0"/>
            </w:tcBorders>
          </w:tcPr>
          <w:p>
            <w:pPr>
              <w:spacing w:before="40" w:after="40"/>
            </w:pPr>
            <w:r>
              <w:rPr>
                <w:sz w:val="17"/>
              </w:rPr>
              <w:t>Blue</w:t>
            </w:r>
          </w:p>
        </w:tc>
        <w:tc>
          <w:tcPr>
            <w:tcW w:type="dxa" w:w="1170"/>
            <w:tcBorders>
              <w:bottom w:val="single" w:sz="4" w:color="E2E8F0"/>
            </w:tcBorders>
          </w:tcPr>
          <w:p>
            <w:pPr>
              <w:spacing w:before="40" w:after="40"/>
              <w:jc w:val="center"/>
            </w:pPr>
            <w:r>
              <w:rPr>
                <w:sz w:val="17"/>
              </w:rPr>
              <w:t>19:55</w:t>
            </w:r>
          </w:p>
        </w:tc>
        <w:tc>
          <w:tcPr>
            <w:tcW w:type="dxa" w:w="1170"/>
            <w:tcBorders>
              <w:bottom w:val="single" w:sz="4" w:color="E2E8F0"/>
            </w:tcBorders>
          </w:tcPr>
          <w:p>
            <w:pPr>
              <w:spacing w:before="40" w:after="40"/>
              <w:jc w:val="center"/>
            </w:pPr>
            <w:r>
              <w:rPr>
                <w:sz w:val="17"/>
              </w:rPr>
              <w:t>Yes</w:t>
            </w:r>
          </w:p>
        </w:tc>
        <w:tc>
          <w:tcPr>
            <w:tcW w:type="dxa" w:w="1170"/>
            <w:tcBorders>
              <w:bottom w:val="single" w:sz="4" w:color="E2E8F0"/>
            </w:tcBorders>
          </w:tcPr>
          <w:p>
            <w:pPr>
              <w:spacing w:before="40" w:after="40"/>
            </w:pPr>
            <w:r>
              <w:rPr>
                <w:sz w:val="17"/>
              </w:rPr>
              <w:t>Glasses</w:t>
            </w:r>
          </w:p>
        </w:tc>
        <w:tc>
          <w:tcPr>
            <w:tcW w:type="dxa" w:w="1170"/>
            <w:tcBorders>
              <w:bottom w:val="single" w:sz="4" w:color="E2E8F0"/>
            </w:tcBorders>
          </w:tcPr>
          <w:p>
            <w:pPr>
              <w:spacing w:before="40" w:after="40"/>
              <w:jc w:val="center"/>
            </w:pPr>
            <w:r>
              <w:rPr>
                <w:sz w:val="17"/>
              </w:rPr>
              <w:t>0</w:t>
            </w:r>
          </w:p>
        </w:tc>
      </w:tr>
      <w:tr>
        <w:tc>
          <w:tcPr>
            <w:tcW w:type="dxa" w:w="1170"/>
            <w:shd w:fill="F8FAFC"/>
            <w:tcBorders>
              <w:bottom w:val="single" w:sz="4" w:color="E2E8F0"/>
            </w:tcBorders>
          </w:tcPr>
          <w:p>
            <w:pPr>
              <w:spacing w:before="40" w:after="40"/>
              <w:jc w:val="center"/>
            </w:pPr>
            <w:r>
              <w:rPr>
                <w:sz w:val="17"/>
              </w:rPr>
              <w:t>Living room</w:t>
            </w:r>
          </w:p>
        </w:tc>
        <w:tc>
          <w:tcPr>
            <w:tcW w:type="dxa" w:w="1170"/>
            <w:shd w:fill="F8FAFC"/>
            <w:tcBorders>
              <w:bottom w:val="single" w:sz="4" w:color="E2E8F0"/>
            </w:tcBorders>
          </w:tcPr>
          <w:p>
            <w:pPr>
              <w:spacing w:before="40" w:after="40"/>
              <w:jc w:val="center"/>
            </w:pPr>
            <w:r>
              <w:rPr>
                <w:sz w:val="17"/>
              </w:rPr>
              <w:t>1</w:t>
            </w:r>
          </w:p>
        </w:tc>
        <w:tc>
          <w:tcPr>
            <w:tcW w:type="dxa" w:w="1170"/>
            <w:shd w:fill="F8FAFC"/>
            <w:tcBorders>
              <w:bottom w:val="single" w:sz="4" w:color="E2E8F0"/>
            </w:tcBorders>
          </w:tcPr>
          <w:p>
            <w:pPr>
              <w:spacing w:before="40" w:after="40"/>
            </w:pPr>
            <w:r>
              <w:rPr>
                <w:b/>
                <w:sz w:val="17"/>
              </w:rPr>
              <w:t>Zarina</w:t>
            </w:r>
          </w:p>
        </w:tc>
        <w:tc>
          <w:tcPr>
            <w:tcW w:type="dxa" w:w="1170"/>
            <w:shd w:fill="F8FAFC"/>
            <w:tcBorders>
              <w:bottom w:val="single" w:sz="4" w:color="E2E8F0"/>
            </w:tcBorders>
          </w:tcPr>
          <w:p>
            <w:pPr>
              <w:spacing w:before="40" w:after="40"/>
            </w:pPr>
            <w:r>
              <w:rPr>
                <w:sz w:val="17"/>
              </w:rPr>
              <w:t>Green</w:t>
            </w:r>
          </w:p>
        </w:tc>
        <w:tc>
          <w:tcPr>
            <w:tcW w:type="dxa" w:w="1170"/>
            <w:shd w:fill="F8FAFC"/>
            <w:tcBorders>
              <w:bottom w:val="single" w:sz="4" w:color="E2E8F0"/>
            </w:tcBorders>
          </w:tcPr>
          <w:p>
            <w:pPr>
              <w:spacing w:before="40" w:after="40"/>
              <w:jc w:val="center"/>
            </w:pPr>
            <w:r>
              <w:rPr>
                <w:sz w:val="17"/>
              </w:rPr>
              <w:t>21:10</w:t>
            </w:r>
          </w:p>
        </w:tc>
        <w:tc>
          <w:tcPr>
            <w:tcW w:type="dxa" w:w="1170"/>
            <w:shd w:fill="F8FAFC"/>
            <w:tcBorders>
              <w:bottom w:val="single" w:sz="4" w:color="E2E8F0"/>
            </w:tcBorders>
          </w:tcPr>
          <w:p>
            <w:pPr>
              <w:spacing w:before="40" w:after="40"/>
              <w:jc w:val="center"/>
            </w:pPr>
            <w:r>
              <w:rPr>
                <w:sz w:val="17"/>
              </w:rPr>
              <w:t>No</w:t>
            </w:r>
          </w:p>
        </w:tc>
        <w:tc>
          <w:tcPr>
            <w:tcW w:type="dxa" w:w="1170"/>
            <w:shd w:fill="F8FAFC"/>
            <w:tcBorders>
              <w:bottom w:val="single" w:sz="4" w:color="E2E8F0"/>
            </w:tcBorders>
          </w:tcPr>
          <w:p>
            <w:pPr>
              <w:spacing w:before="40" w:after="40"/>
            </w:pPr>
            <w:r>
              <w:rPr>
                <w:sz w:val="17"/>
              </w:rPr>
              <w:t>Bag, Cup, Cake crumbs</w:t>
            </w:r>
          </w:p>
        </w:tc>
        <w:tc>
          <w:tcPr>
            <w:tcW w:type="dxa" w:w="1170"/>
            <w:shd w:fill="F8FAFC"/>
            <w:tcBorders>
              <w:bottom w:val="single" w:sz="4" w:color="E2E8F0"/>
            </w:tcBorders>
          </w:tcPr>
          <w:p>
            <w:pPr>
              <w:spacing w:before="40" w:after="40"/>
              <w:jc w:val="center"/>
            </w:pPr>
            <w:r>
              <w:rPr>
                <w:sz w:val="17"/>
              </w:rPr>
              <w:t>1</w:t>
            </w:r>
          </w:p>
        </w:tc>
      </w:tr>
      <w:tr>
        <w:tc>
          <w:tcPr>
            <w:tcW w:type="dxa" w:w="1170"/>
            <w:tcBorders>
              <w:bottom w:val="single" w:sz="4" w:color="E2E8F0"/>
            </w:tcBorders>
          </w:tcPr>
          <w:p>
            <w:pPr>
              <w:spacing w:before="40" w:after="40"/>
              <w:jc w:val="center"/>
            </w:pPr>
            <w:r>
              <w:rPr>
                <w:sz w:val="17"/>
              </w:rPr>
              <w:t>Living room</w:t>
            </w:r>
          </w:p>
        </w:tc>
        <w:tc>
          <w:tcPr>
            <w:tcW w:type="dxa" w:w="1170"/>
            <w:tcBorders>
              <w:bottom w:val="single" w:sz="4" w:color="E2E8F0"/>
            </w:tcBorders>
          </w:tcPr>
          <w:p>
            <w:pPr>
              <w:spacing w:before="40" w:after="40"/>
              <w:jc w:val="center"/>
            </w:pPr>
            <w:r>
              <w:rPr>
                <w:sz w:val="17"/>
              </w:rPr>
              <w:t>1</w:t>
            </w:r>
          </w:p>
        </w:tc>
        <w:tc>
          <w:tcPr>
            <w:tcW w:type="dxa" w:w="1170"/>
            <w:tcBorders>
              <w:bottom w:val="single" w:sz="4" w:color="E2E8F0"/>
            </w:tcBorders>
          </w:tcPr>
          <w:p>
            <w:pPr>
              <w:spacing w:before="40" w:after="40"/>
            </w:pPr>
            <w:r>
              <w:rPr>
                <w:b/>
                <w:sz w:val="17"/>
              </w:rPr>
              <w:t>Natasha</w:t>
            </w:r>
          </w:p>
        </w:tc>
        <w:tc>
          <w:tcPr>
            <w:tcW w:type="dxa" w:w="1170"/>
            <w:tcBorders>
              <w:bottom w:val="single" w:sz="4" w:color="E2E8F0"/>
            </w:tcBorders>
          </w:tcPr>
          <w:p>
            <w:pPr>
              <w:spacing w:before="40" w:after="40"/>
            </w:pPr>
            <w:r>
              <w:rPr>
                <w:sz w:val="17"/>
              </w:rPr>
              <w:t>Yellow</w:t>
            </w:r>
          </w:p>
        </w:tc>
        <w:tc>
          <w:tcPr>
            <w:tcW w:type="dxa" w:w="1170"/>
            <w:tcBorders>
              <w:bottom w:val="single" w:sz="4" w:color="E2E8F0"/>
            </w:tcBorders>
          </w:tcPr>
          <w:p>
            <w:pPr>
              <w:spacing w:before="40" w:after="40"/>
              <w:jc w:val="center"/>
            </w:pPr>
            <w:r>
              <w:rPr>
                <w:sz w:val="17"/>
              </w:rPr>
              <w:t>20:30</w:t>
            </w:r>
          </w:p>
        </w:tc>
        <w:tc>
          <w:tcPr>
            <w:tcW w:type="dxa" w:w="1170"/>
            <w:tcBorders>
              <w:bottom w:val="single" w:sz="4" w:color="E2E8F0"/>
            </w:tcBorders>
          </w:tcPr>
          <w:p>
            <w:pPr>
              <w:spacing w:before="40" w:after="40"/>
              <w:jc w:val="center"/>
            </w:pPr>
            <w:r>
              <w:rPr>
                <w:sz w:val="17"/>
              </w:rPr>
              <w:t>Yes</w:t>
            </w:r>
          </w:p>
        </w:tc>
        <w:tc>
          <w:tcPr>
            <w:tcW w:type="dxa" w:w="1170"/>
            <w:tcBorders>
              <w:bottom w:val="single" w:sz="4" w:color="E2E8F0"/>
            </w:tcBorders>
          </w:tcPr>
          <w:p>
            <w:pPr>
              <w:spacing w:before="40" w:after="40"/>
            </w:pPr>
            <w:r>
              <w:rPr>
                <w:sz w:val="17"/>
              </w:rPr>
              <w:t>None (empty)</w:t>
            </w:r>
          </w:p>
        </w:tc>
        <w:tc>
          <w:tcPr>
            <w:tcW w:type="dxa" w:w="1170"/>
            <w:tcBorders>
              <w:bottom w:val="single" w:sz="4" w:color="E2E8F0"/>
            </w:tcBorders>
          </w:tcPr>
          <w:p>
            <w:pPr>
              <w:spacing w:before="40" w:after="40"/>
              <w:jc w:val="center"/>
            </w:pPr>
            <w:r>
              <w:rPr>
                <w:sz w:val="17"/>
              </w:rPr>
              <w:t>2</w:t>
            </w:r>
          </w:p>
        </w:tc>
      </w:tr>
      <w:tr>
        <w:tc>
          <w:tcPr>
            <w:tcW w:type="dxa" w:w="1170"/>
            <w:shd w:fill="F8FAFC"/>
            <w:tcBorders>
              <w:bottom w:val="single" w:sz="4" w:color="E2E8F0"/>
            </w:tcBorders>
          </w:tcPr>
          <w:p>
            <w:pPr>
              <w:spacing w:before="40" w:after="40"/>
              <w:jc w:val="center"/>
            </w:pPr>
            <w:r>
              <w:rPr>
                <w:sz w:val="17"/>
              </w:rPr>
              <w:t>Living room</w:t>
            </w:r>
          </w:p>
        </w:tc>
        <w:tc>
          <w:tcPr>
            <w:tcW w:type="dxa" w:w="1170"/>
            <w:shd w:fill="F8FAFC"/>
            <w:tcBorders>
              <w:bottom w:val="single" w:sz="4" w:color="E2E8F0"/>
            </w:tcBorders>
          </w:tcPr>
          <w:p>
            <w:pPr>
              <w:spacing w:before="40" w:after="40"/>
              <w:jc w:val="center"/>
            </w:pPr>
            <w:r>
              <w:rPr>
                <w:sz w:val="17"/>
              </w:rPr>
              <w:t>1</w:t>
            </w:r>
          </w:p>
        </w:tc>
        <w:tc>
          <w:tcPr>
            <w:tcW w:type="dxa" w:w="1170"/>
            <w:shd w:fill="F8FAFC"/>
            <w:tcBorders>
              <w:bottom w:val="single" w:sz="4" w:color="E2E8F0"/>
            </w:tcBorders>
          </w:tcPr>
          <w:p>
            <w:pPr>
              <w:spacing w:before="40" w:after="40"/>
            </w:pPr>
            <w:r>
              <w:rPr>
                <w:b/>
                <w:sz w:val="17"/>
              </w:rPr>
              <w:t>Askar</w:t>
            </w:r>
          </w:p>
        </w:tc>
        <w:tc>
          <w:tcPr>
            <w:tcW w:type="dxa" w:w="1170"/>
            <w:shd w:fill="F8FAFC"/>
            <w:tcBorders>
              <w:bottom w:val="single" w:sz="4" w:color="E2E8F0"/>
            </w:tcBorders>
          </w:tcPr>
          <w:p>
            <w:pPr>
              <w:spacing w:before="40" w:after="40"/>
            </w:pPr>
            <w:r>
              <w:rPr>
                <w:sz w:val="17"/>
              </w:rPr>
              <w:t>Blue</w:t>
            </w:r>
          </w:p>
        </w:tc>
        <w:tc>
          <w:tcPr>
            <w:tcW w:type="dxa" w:w="1170"/>
            <w:shd w:fill="F8FAFC"/>
            <w:tcBorders>
              <w:bottom w:val="single" w:sz="4" w:color="E2E8F0"/>
            </w:tcBorders>
          </w:tcPr>
          <w:p>
            <w:pPr>
              <w:spacing w:before="40" w:after="40"/>
              <w:jc w:val="center"/>
            </w:pPr>
            <w:r>
              <w:rPr>
                <w:sz w:val="17"/>
              </w:rPr>
              <w:t>21:00</w:t>
            </w:r>
          </w:p>
        </w:tc>
        <w:tc>
          <w:tcPr>
            <w:tcW w:type="dxa" w:w="1170"/>
            <w:shd w:fill="F8FAFC"/>
            <w:tcBorders>
              <w:bottom w:val="single" w:sz="4" w:color="E2E8F0"/>
            </w:tcBorders>
          </w:tcPr>
          <w:p>
            <w:pPr>
              <w:spacing w:before="40" w:after="40"/>
              <w:jc w:val="center"/>
            </w:pPr>
            <w:r>
              <w:rPr>
                <w:sz w:val="17"/>
              </w:rPr>
              <w:t>Yes</w:t>
            </w:r>
          </w:p>
        </w:tc>
        <w:tc>
          <w:tcPr>
            <w:tcW w:type="dxa" w:w="1170"/>
            <w:shd w:fill="F8FAFC"/>
            <w:tcBorders>
              <w:bottom w:val="single" w:sz="4" w:color="E2E8F0"/>
            </w:tcBorders>
          </w:tcPr>
          <w:p>
            <w:pPr>
              <w:spacing w:before="40" w:after="40"/>
            </w:pPr>
            <w:r>
              <w:rPr>
                <w:sz w:val="17"/>
              </w:rPr>
              <w:t>Phone</w:t>
            </w:r>
          </w:p>
        </w:tc>
        <w:tc>
          <w:tcPr>
            <w:tcW w:type="dxa" w:w="1170"/>
            <w:shd w:fill="F8FAFC"/>
            <w:tcBorders>
              <w:bottom w:val="single" w:sz="4" w:color="E2E8F0"/>
            </w:tcBorders>
          </w:tcPr>
          <w:p>
            <w:pPr>
              <w:spacing w:before="40" w:after="40"/>
              <w:jc w:val="center"/>
            </w:pPr>
            <w:r>
              <w:rPr>
                <w:sz w:val="17"/>
              </w:rPr>
              <w:t>3</w:t>
            </w:r>
          </w:p>
        </w:tc>
      </w:tr>
      <w:tr>
        <w:tc>
          <w:tcPr>
            <w:tcW w:type="dxa" w:w="1170"/>
            <w:tcBorders>
              <w:bottom w:val="single" w:sz="4" w:color="E2E8F0"/>
            </w:tcBorders>
          </w:tcPr>
          <w:p>
            <w:pPr>
              <w:spacing w:before="40" w:after="40"/>
              <w:jc w:val="center"/>
            </w:pPr>
            <w:r>
              <w:rPr>
                <w:sz w:val="17"/>
              </w:rPr>
              <w:t>Living room</w:t>
            </w:r>
          </w:p>
        </w:tc>
        <w:tc>
          <w:tcPr>
            <w:tcW w:type="dxa" w:w="1170"/>
            <w:tcBorders>
              <w:bottom w:val="single" w:sz="4" w:color="E2E8F0"/>
            </w:tcBorders>
          </w:tcPr>
          <w:p>
            <w:pPr>
              <w:spacing w:before="40" w:after="40"/>
              <w:jc w:val="center"/>
            </w:pPr>
            <w:r>
              <w:rPr>
                <w:sz w:val="17"/>
              </w:rPr>
              <w:t>1</w:t>
            </w:r>
          </w:p>
        </w:tc>
        <w:tc>
          <w:tcPr>
            <w:tcW w:type="dxa" w:w="1170"/>
            <w:tcBorders>
              <w:bottom w:val="single" w:sz="4" w:color="E2E8F0"/>
            </w:tcBorders>
          </w:tcPr>
          <w:p>
            <w:pPr>
              <w:spacing w:before="40" w:after="40"/>
            </w:pPr>
            <w:r>
              <w:rPr>
                <w:b/>
                <w:sz w:val="17"/>
              </w:rPr>
              <w:t>Inkar</w:t>
            </w:r>
          </w:p>
        </w:tc>
        <w:tc>
          <w:tcPr>
            <w:tcW w:type="dxa" w:w="1170"/>
            <w:tcBorders>
              <w:bottom w:val="single" w:sz="4" w:color="E2E8F0"/>
            </w:tcBorders>
          </w:tcPr>
          <w:p>
            <w:pPr>
              <w:spacing w:before="40" w:after="40"/>
            </w:pPr>
            <w:r>
              <w:rPr>
                <w:sz w:val="17"/>
              </w:rPr>
              <w:t>Purple</w:t>
            </w:r>
          </w:p>
        </w:tc>
        <w:tc>
          <w:tcPr>
            <w:tcW w:type="dxa" w:w="1170"/>
            <w:tcBorders>
              <w:bottom w:val="single" w:sz="4" w:color="E2E8F0"/>
            </w:tcBorders>
          </w:tcPr>
          <w:p>
            <w:pPr>
              <w:spacing w:before="40" w:after="40"/>
              <w:jc w:val="center"/>
            </w:pPr>
            <w:r>
              <w:rPr>
                <w:sz w:val="17"/>
              </w:rPr>
              <w:t>20:20</w:t>
            </w:r>
          </w:p>
        </w:tc>
        <w:tc>
          <w:tcPr>
            <w:tcW w:type="dxa" w:w="1170"/>
            <w:tcBorders>
              <w:bottom w:val="single" w:sz="4" w:color="E2E8F0"/>
            </w:tcBorders>
          </w:tcPr>
          <w:p>
            <w:pPr>
              <w:spacing w:before="40" w:after="40"/>
              <w:jc w:val="center"/>
            </w:pPr>
            <w:r>
              <w:rPr>
                <w:sz w:val="17"/>
              </w:rPr>
              <w:t>No</w:t>
            </w:r>
          </w:p>
        </w:tc>
        <w:tc>
          <w:tcPr>
            <w:tcW w:type="dxa" w:w="1170"/>
            <w:tcBorders>
              <w:bottom w:val="single" w:sz="4" w:color="E2E8F0"/>
            </w:tcBorders>
          </w:tcPr>
          <w:p>
            <w:pPr>
              <w:spacing w:before="40" w:after="40"/>
            </w:pPr>
            <w:r>
              <w:rPr>
                <w:sz w:val="17"/>
              </w:rPr>
              <w:t>Bag</w:t>
            </w:r>
          </w:p>
        </w:tc>
        <w:tc>
          <w:tcPr>
            <w:tcW w:type="dxa" w:w="1170"/>
            <w:tcBorders>
              <w:bottom w:val="single" w:sz="4" w:color="E2E8F0"/>
            </w:tcBorders>
          </w:tcPr>
          <w:p>
            <w:pPr>
              <w:spacing w:before="40" w:after="40"/>
              <w:jc w:val="center"/>
            </w:pPr>
            <w:r>
              <w:rPr>
                <w:sz w:val="17"/>
              </w:rPr>
              <w:t>4</w:t>
            </w:r>
          </w:p>
        </w:tc>
      </w:tr>
    </w:tbl>
    <w:p>
      <w:pPr>
        <w:spacing w:after="160"/>
      </w:pPr>
    </w:p>
    <w:p>
      <w:pPr>
        <w:keepNext/>
        <w:spacing w:before="240" w:after="80"/>
      </w:pPr>
      <w:r>
        <w:rPr>
          <w:rFonts w:ascii="Arial" w:hAnsi="Arial"/>
          <w:b/>
          <w:color w:val="D97706"/>
          <w:sz w:val="24"/>
        </w:rPr>
        <w:t>2.3. DOM Construction &amp; Avatar Integration</w:t>
      </w:r>
    </w:p>
    <w:p>
      <w:pPr>
        <w:spacing w:after="100" w:line="276" w:lineRule="auto"/>
      </w:pPr>
      <w:r>
        <w:rPr>
          <w:rFonts w:ascii="Arial" w:hAnsi="Arial"/>
          <w:color w:val="1E293B"/>
          <w:sz w:val="20"/>
        </w:rPr>
        <w:t>The party house is assembled dynamically using jQuery DOM construction (createGuestCard). For each guest, an interactive card element (.guest-card) is created containing:</w:t>
      </w:r>
    </w:p>
    <w:p>
      <w:pPr>
        <w:pStyle w:val="ListBullet"/>
        <w:spacing w:after="60" w:line="276" w:lineRule="auto"/>
      </w:pPr>
      <w:r>
        <w:rPr>
          <w:rFonts w:ascii="Arial" w:hAnsi="Arial"/>
          <w:b/>
          <w:color w:val="0F172A"/>
          <w:sz w:val="20"/>
        </w:rPr>
        <w:t xml:space="preserve">1. </w:t>
      </w:r>
      <w:r>
        <w:rPr>
          <w:rFonts w:ascii="Arial" w:hAnsi="Arial"/>
          <w:color w:val="1E293B"/>
          <w:sz w:val="20"/>
        </w:rPr>
        <w:t>Avatar Generation: SVGs sourced from DiceBear Open Peeps (https://api.dicebear.com/9.x/open-peeps/svg?seed=GuestName) encoded safely via encodeURIComponent. If an image fails to load, a resilient inline fallback avatar is substituted.</w:t>
      </w:r>
    </w:p>
    <w:p>
      <w:pPr>
        <w:pStyle w:val="ListBullet"/>
        <w:spacing w:after="60" w:line="276" w:lineRule="auto"/>
      </w:pPr>
      <w:r>
        <w:rPr>
          <w:rFonts w:ascii="Arial" w:hAnsi="Arial"/>
          <w:b/>
          <w:color w:val="0F172A"/>
          <w:sz w:val="20"/>
        </w:rPr>
        <w:t xml:space="preserve">2. </w:t>
      </w:r>
      <w:r>
        <w:rPr>
          <w:rFonts w:ascii="Arial" w:hAnsi="Arial"/>
          <w:color w:val="1E293B"/>
          <w:sz w:val="20"/>
        </w:rPr>
        <w:t>Clothing Outline Ring: A 3.5px solid circular border wrapping the avatar with specific color classes (.ring-red, .ring-blue, .ring-green, .ring-yellow, .ring-black, .ring-purple).</w:t>
      </w:r>
    </w:p>
    <w:p>
      <w:pPr>
        <w:pStyle w:val="ListBullet"/>
        <w:spacing w:after="60" w:line="276" w:lineRule="auto"/>
      </w:pPr>
      <w:r>
        <w:rPr>
          <w:rFonts w:ascii="Arial" w:hAnsi="Arial"/>
          <w:b/>
          <w:color w:val="0F172A"/>
          <w:sz w:val="20"/>
        </w:rPr>
        <w:t xml:space="preserve">3. </w:t>
      </w:r>
      <w:r>
        <w:rPr>
          <w:rFonts w:ascii="Arial" w:hAnsi="Arial"/>
          <w:color w:val="1E293B"/>
          <w:sz w:val="20"/>
        </w:rPr>
        <w:t>AITU Student Badge: A graduation cap badge (🎓) positioned at the top-right of the avatar ring for students having aituStudent: true.</w:t>
      </w:r>
    </w:p>
    <w:p>
      <w:pPr>
        <w:pStyle w:val="ListBullet"/>
        <w:spacing w:after="60" w:line="276" w:lineRule="auto"/>
      </w:pPr>
      <w:r>
        <w:rPr>
          <w:rFonts w:ascii="Arial" w:hAnsi="Arial"/>
          <w:b/>
          <w:color w:val="0F172A"/>
          <w:sz w:val="20"/>
        </w:rPr>
        <w:t xml:space="preserve">4. </w:t>
      </w:r>
      <w:r>
        <w:rPr>
          <w:rFonts w:ascii="Arial" w:hAnsi="Arial"/>
          <w:color w:val="1E293B"/>
          <w:sz w:val="20"/>
        </w:rPr>
        <w:t>Arrival Timestamp: Displayed with tabular numbers alongside a clock icon (⏱️ HH:MM).</w:t>
      </w:r>
    </w:p>
    <w:p>
      <w:pPr>
        <w:pStyle w:val="ListBullet"/>
        <w:spacing w:after="60" w:line="276" w:lineRule="auto"/>
      </w:pPr>
      <w:r>
        <w:rPr>
          <w:rFonts w:ascii="Arial" w:hAnsi="Arial"/>
          <w:b/>
          <w:color w:val="0F172A"/>
          <w:sz w:val="20"/>
        </w:rPr>
        <w:t xml:space="preserve">5. </w:t>
      </w:r>
      <w:r>
        <w:rPr>
          <w:rFonts w:ascii="Arial" w:hAnsi="Arial"/>
          <w:color w:val="1E293B"/>
          <w:sz w:val="20"/>
        </w:rPr>
        <w:t>Item Representation: Specific CSS classes (.item-phone, .item-glasses, .item-bag, .item-cup, .item-crumbs) and lightweight accessible text icons with tooltip descriptions. Guests with no items receive class .has-no-items.</w:t>
      </w:r>
    </w:p>
    <w:p>
      <w:pPr>
        <w:pStyle w:val="ListBullet"/>
        <w:spacing w:after="60" w:line="276" w:lineRule="auto"/>
      </w:pPr>
      <w:r>
        <w:rPr>
          <w:rFonts w:ascii="Arial" w:hAnsi="Arial"/>
          <w:b/>
          <w:color w:val="0F172A"/>
          <w:sz w:val="20"/>
        </w:rPr>
        <w:t xml:space="preserve">6. </w:t>
      </w:r>
      <w:r>
        <w:rPr>
          <w:rFonts w:ascii="Arial" w:hAnsi="Arial"/>
          <w:color w:val="1E293B"/>
          <w:sz w:val="20"/>
        </w:rPr>
        <w:t>Data Attributes: Attributes data-id, data-name, data-color, data-arrival, data-aitu, data-room, and data-floor are populated, enabling compound DOM queries.</w:t>
      </w:r>
    </w:p>
    <w:p>
      <w:pPr>
        <w:keepNext/>
        <w:spacing w:before="320" w:after="120"/>
      </w:pPr>
      <w:r>
        <w:rPr>
          <w:rFonts w:ascii="Arial" w:hAnsi="Arial"/>
          <w:b/>
          <w:color w:val="0F172A"/>
          <w:sz w:val="30"/>
        </w:rPr>
        <w:t>3. Task 1 — Selector Detective (All 20 Cases)</w:t>
      </w:r>
    </w:p>
    <w:p>
      <w:pPr>
        <w:spacing w:after="100" w:line="276" w:lineRule="auto"/>
      </w:pPr>
      <w:r>
        <w:rPr>
          <w:rFonts w:ascii="Arial" w:hAnsi="Arial"/>
          <w:color w:val="1E293B"/>
          <w:sz w:val="20"/>
        </w:rPr>
        <w:t>In Task 1, all 20 detective cases were implemented using jQuery selector chains and traversal methods executed against the rendered HTML DOM. Before running any case (1–17, 20), the house is freshly reconstructed from the original data array to ensure complete test isolation. Cases 18 and 19 represent dynamic mutations, adding Miras via fadeIn() and removing Natasha via fadeOut().</w:t>
      </w:r>
    </w:p>
    <w:p>
      <w:pPr>
        <w:keepNext/>
        <w:spacing w:before="240" w:after="80"/>
      </w:pPr>
      <w:r>
        <w:rPr>
          <w:rFonts w:ascii="Arial" w:hAnsi="Arial"/>
          <w:b/>
          <w:color w:val="D97706"/>
          <w:sz w:val="24"/>
        </w:rPr>
        <w:t>Case 1 — Who is in the hall?</w:t>
      </w:r>
    </w:p>
    <w:p>
      <w:pPr>
        <w:spacing w:after="100" w:line="276" w:lineRule="auto"/>
      </w:pPr>
      <w:r>
        <w:rPr>
          <w:rFonts w:ascii="Arial" w:hAnsi="Arial"/>
          <w:color w:val="1E293B"/>
          <w:sz w:val="20"/>
        </w:rPr>
        <w:t>Uses an ID descendant selector to select all guest cards located within the room element whose id is 'room-hall'. Matches all 6 residents currently standing in the Hall.</w:t>
      </w:r>
    </w:p>
    <w:p>
      <w:pPr>
        <w:spacing w:after="100" w:line="276" w:lineRule="auto"/>
      </w:pPr>
      <w:r>
        <w:rPr>
          <w:rFonts w:ascii="Arial" w:hAnsi="Arial"/>
          <w:b/>
          <w:color w:val="0F172A"/>
          <w:sz w:val="20"/>
        </w:rPr>
        <w:t xml:space="preserve">Code Snippet: </w:t>
      </w:r>
      <w:r>
        <w:rPr>
          <w:rFonts w:ascii="Arial" w:hAnsi="Arial"/>
          <w:color w:val="1E293B"/>
          <w:sz w:val="20"/>
        </w:rPr>
        <w:t>Actual jQuery Selector Chain:</w:t>
      </w:r>
    </w:p>
    <w:tbl>
      <w:tblPr>
        <w:tblW w:type="auto" w:w="0"/>
        <w:jc w:val="center"/>
        <w:tblLook w:firstColumn="1" w:firstRow="1" w:lastColumn="0" w:lastRow="0" w:noHBand="0" w:noVBand="1" w:val="04A0"/>
      </w:tblPr>
      <w:tblGrid>
        <w:gridCol w:w="9360"/>
      </w:tblGrid>
      <w:tr>
        <w:tc>
          <w:tcPr>
            <w:tcW w:type="dxa" w:w="9360"/>
            <w:shd w:fill="F1F5F9"/>
            <w:tcBorders>
              <w:top w:val="single" w:sz="4" w:color="CBD5E1"/>
              <w:left w:val="single" w:sz="16" w:color="D97706"/>
              <w:bottom w:val="single" w:sz="4" w:color="CBD5E1"/>
              <w:right w:val="single" w:sz="4" w:color="CBD5E1"/>
            </w:tcBorders>
          </w:tcPr>
          <w:p>
            <w:pPr>
              <w:spacing w:before="80" w:after="80"/>
            </w:pPr>
            <w:r>
              <w:rPr>
                <w:rFonts w:ascii="Courier New" w:hAnsi="Courier New"/>
                <w:color w:val="0F172A"/>
                <w:sz w:val="18"/>
              </w:rPr>
              <w:t>$("#room-hall .guest-card")</w:t>
            </w:r>
          </w:p>
        </w:tc>
      </w:tr>
    </w:tbl>
    <w:p>
      <w:pPr>
        <w:spacing w:after="80"/>
      </w:pPr>
    </w:p>
    <w:p>
      <w:pPr>
        <w:spacing w:after="100" w:line="276" w:lineRule="auto"/>
      </w:pPr>
      <w:r>
        <w:rPr>
          <w:rFonts w:ascii="Arial" w:hAnsi="Arial"/>
          <w:b/>
          <w:color w:val="0F172A"/>
          <w:sz w:val="20"/>
        </w:rPr>
        <w:t xml:space="preserve">Verified Result: </w:t>
      </w:r>
      <w:r>
        <w:rPr>
          <w:rFonts w:ascii="Arial" w:hAnsi="Arial"/>
          <w:color w:val="1E293B"/>
          <w:sz w:val="20"/>
        </w:rPr>
        <w:t>Count: 6 guests | Identified: Arman, Sophia, Dias, Bekzat, Aruzhan, Saule</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1 / CASE 1]</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Running party page immediately after Case 1 execution. The 6 Hall guests are highlighted with yellow glowing borders and have jumped once with animate(). The result banner displays count 6 and their respective names.</w:t>
      </w:r>
    </w:p>
    <w:p>
      <w:pPr>
        <w:keepNext/>
        <w:spacing w:before="240" w:after="80"/>
      </w:pPr>
      <w:r>
        <w:rPr>
          <w:rFonts w:ascii="Arial" w:hAnsi="Arial"/>
          <w:b/>
          <w:color w:val="D97706"/>
          <w:sz w:val="24"/>
        </w:rPr>
        <w:t>Case 2 — Who is dressed in yellow or purple?</w:t>
      </w:r>
    </w:p>
    <w:p>
      <w:pPr>
        <w:spacing w:after="100" w:line="276" w:lineRule="auto"/>
      </w:pPr>
      <w:r>
        <w:rPr>
          <w:rFonts w:ascii="Arial" w:hAnsi="Arial"/>
          <w:color w:val="1E293B"/>
          <w:sz w:val="20"/>
        </w:rPr>
        <w:t>Employs a multiple selector combinator (comma-separated) targeting guest cards possessing either the .yellow or .purple clothing class. Retrieves 3 yellow-clothed and 3 purple-clothed guests.</w:t>
      </w:r>
    </w:p>
    <w:p>
      <w:pPr>
        <w:spacing w:after="100" w:line="276" w:lineRule="auto"/>
      </w:pPr>
      <w:r>
        <w:rPr>
          <w:rFonts w:ascii="Arial" w:hAnsi="Arial"/>
          <w:b/>
          <w:color w:val="0F172A"/>
          <w:sz w:val="20"/>
        </w:rPr>
        <w:t xml:space="preserve">Code Snippet: </w:t>
      </w:r>
      <w:r>
        <w:rPr>
          <w:rFonts w:ascii="Arial" w:hAnsi="Arial"/>
          <w:color w:val="1E293B"/>
          <w:sz w:val="20"/>
        </w:rPr>
        <w:t>Actual jQuery Selector Chain:</w:t>
      </w:r>
    </w:p>
    <w:tbl>
      <w:tblPr>
        <w:tblW w:type="auto" w:w="0"/>
        <w:jc w:val="center"/>
        <w:tblLook w:firstColumn="1" w:firstRow="1" w:lastColumn="0" w:lastRow="0" w:noHBand="0" w:noVBand="1" w:val="04A0"/>
      </w:tblPr>
      <w:tblGrid>
        <w:gridCol w:w="9360"/>
      </w:tblGrid>
      <w:tr>
        <w:tc>
          <w:tcPr>
            <w:tcW w:type="dxa" w:w="9360"/>
            <w:shd w:fill="F1F5F9"/>
            <w:tcBorders>
              <w:top w:val="single" w:sz="4" w:color="CBD5E1"/>
              <w:left w:val="single" w:sz="16" w:color="D97706"/>
              <w:bottom w:val="single" w:sz="4" w:color="CBD5E1"/>
              <w:right w:val="single" w:sz="4" w:color="CBD5E1"/>
            </w:tcBorders>
          </w:tcPr>
          <w:p>
            <w:pPr>
              <w:spacing w:before="80" w:after="80"/>
            </w:pPr>
            <w:r>
              <w:rPr>
                <w:rFonts w:ascii="Courier New" w:hAnsi="Courier New"/>
                <w:color w:val="0F172A"/>
                <w:sz w:val="18"/>
              </w:rPr>
              <w:t>$(".guest-card.yellow, .guest-card.purple")</w:t>
            </w:r>
          </w:p>
        </w:tc>
      </w:tr>
    </w:tbl>
    <w:p>
      <w:pPr>
        <w:spacing w:after="80"/>
      </w:pPr>
    </w:p>
    <w:p>
      <w:pPr>
        <w:spacing w:after="100" w:line="276" w:lineRule="auto"/>
      </w:pPr>
      <w:r>
        <w:rPr>
          <w:rFonts w:ascii="Arial" w:hAnsi="Arial"/>
          <w:b/>
          <w:color w:val="0F172A"/>
          <w:sz w:val="20"/>
        </w:rPr>
        <w:t xml:space="preserve">Verified Result: </w:t>
      </w:r>
      <w:r>
        <w:rPr>
          <w:rFonts w:ascii="Arial" w:hAnsi="Arial"/>
          <w:color w:val="1E293B"/>
          <w:sz w:val="20"/>
        </w:rPr>
        <w:t>Count: 6 guests | Identified: Arman, Sophia, Bekzat, Sergey, Natasha, Inkar</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1 / CASE 2]</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Guest cards wearing yellow or purple rings highlighted across all rooms. Result area shows count 6 and guest names.</w:t>
      </w:r>
    </w:p>
    <w:p>
      <w:pPr>
        <w:keepNext/>
        <w:spacing w:before="240" w:after="80"/>
      </w:pPr>
      <w:r>
        <w:rPr>
          <w:rFonts w:ascii="Arial" w:hAnsi="Arial"/>
          <w:b/>
          <w:color w:val="D97706"/>
          <w:sz w:val="24"/>
        </w:rPr>
        <w:t>Case 3 — Which AITU students are upstairs?</w:t>
      </w:r>
    </w:p>
    <w:p>
      <w:pPr>
        <w:spacing w:after="100" w:line="276" w:lineRule="auto"/>
      </w:pPr>
      <w:r>
        <w:rPr>
          <w:rFonts w:ascii="Arial" w:hAnsi="Arial"/>
          <w:color w:val="1E293B"/>
          <w:sz w:val="20"/>
        </w:rPr>
        <w:t>Combines an attribute selector targeting the second-floor container (.floor-section[data-floor='2']) with a class selector for AITU students (.guest-card.aitu). Filters out first-floor students and non-AITU upstairs guests.</w:t>
      </w:r>
    </w:p>
    <w:p>
      <w:pPr>
        <w:spacing w:after="100" w:line="276" w:lineRule="auto"/>
      </w:pPr>
      <w:r>
        <w:rPr>
          <w:rFonts w:ascii="Arial" w:hAnsi="Arial"/>
          <w:b/>
          <w:color w:val="0F172A"/>
          <w:sz w:val="20"/>
        </w:rPr>
        <w:t xml:space="preserve">Code Snippet: </w:t>
      </w:r>
      <w:r>
        <w:rPr>
          <w:rFonts w:ascii="Arial" w:hAnsi="Arial"/>
          <w:color w:val="1E293B"/>
          <w:sz w:val="20"/>
        </w:rPr>
        <w:t>Actual jQuery Selector Chain:</w:t>
      </w:r>
    </w:p>
    <w:tbl>
      <w:tblPr>
        <w:tblW w:type="auto" w:w="0"/>
        <w:jc w:val="center"/>
        <w:tblLook w:firstColumn="1" w:firstRow="1" w:lastColumn="0" w:lastRow="0" w:noHBand="0" w:noVBand="1" w:val="04A0"/>
      </w:tblPr>
      <w:tblGrid>
        <w:gridCol w:w="9360"/>
      </w:tblGrid>
      <w:tr>
        <w:tc>
          <w:tcPr>
            <w:tcW w:type="dxa" w:w="9360"/>
            <w:shd w:fill="F1F5F9"/>
            <w:tcBorders>
              <w:top w:val="single" w:sz="4" w:color="CBD5E1"/>
              <w:left w:val="single" w:sz="16" w:color="D97706"/>
              <w:bottom w:val="single" w:sz="4" w:color="CBD5E1"/>
              <w:right w:val="single" w:sz="4" w:color="CBD5E1"/>
            </w:tcBorders>
          </w:tcPr>
          <w:p>
            <w:pPr>
              <w:spacing w:before="80" w:after="80"/>
            </w:pPr>
            <w:r>
              <w:rPr>
                <w:rFonts w:ascii="Courier New" w:hAnsi="Courier New"/>
                <w:color w:val="0F172A"/>
                <w:sz w:val="18"/>
              </w:rPr>
              <w:t>$(".floor-section[data-floor='2'] .guest-card.aitu")</w:t>
            </w:r>
          </w:p>
        </w:tc>
      </w:tr>
    </w:tbl>
    <w:p>
      <w:pPr>
        <w:spacing w:after="80"/>
      </w:pPr>
    </w:p>
    <w:p>
      <w:pPr>
        <w:spacing w:after="100" w:line="276" w:lineRule="auto"/>
      </w:pPr>
      <w:r>
        <w:rPr>
          <w:rFonts w:ascii="Arial" w:hAnsi="Arial"/>
          <w:b/>
          <w:color w:val="0F172A"/>
          <w:sz w:val="20"/>
        </w:rPr>
        <w:t xml:space="preserve">Verified Result: </w:t>
      </w:r>
      <w:r>
        <w:rPr>
          <w:rFonts w:ascii="Arial" w:hAnsi="Arial"/>
          <w:color w:val="1E293B"/>
          <w:sz w:val="20"/>
        </w:rPr>
        <w:t>Count: 5 guests | Identified: Aigerim, Ivan, Sophia, Dias, Aruzhan</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1 / CASE 3]</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Upstairs AITU students highlighted on Floor 2. Excludes downstairs students (Nurlan, Timur, Yerlan, Daniel, Natasha, Askar).</w:t>
      </w:r>
    </w:p>
    <w:p>
      <w:pPr>
        <w:keepNext/>
        <w:spacing w:before="240" w:after="80"/>
      </w:pPr>
      <w:r>
        <w:rPr>
          <w:rFonts w:ascii="Arial" w:hAnsi="Arial"/>
          <w:b/>
          <w:color w:val="D97706"/>
          <w:sz w:val="24"/>
        </w:rPr>
        <w:t>Case 4 — Who has glasses or a bag?</w:t>
      </w:r>
    </w:p>
    <w:p>
      <w:pPr>
        <w:spacing w:after="100" w:line="276" w:lineRule="auto"/>
      </w:pPr>
      <w:r>
        <w:rPr>
          <w:rFonts w:ascii="Arial" w:hAnsi="Arial"/>
          <w:color w:val="1E293B"/>
          <w:sz w:val="20"/>
        </w:rPr>
        <w:t>Leverages the jQuery :has() pseudo-selector within a multiple selector to identify cards containing either glasses (.item-glasses) or a bag (.item-bag). Guests possessing both items (e.g., Arman) appear exactly once.</w:t>
      </w:r>
    </w:p>
    <w:p>
      <w:pPr>
        <w:spacing w:after="100" w:line="276" w:lineRule="auto"/>
      </w:pPr>
      <w:r>
        <w:rPr>
          <w:rFonts w:ascii="Arial" w:hAnsi="Arial"/>
          <w:b/>
          <w:color w:val="0F172A"/>
          <w:sz w:val="20"/>
        </w:rPr>
        <w:t xml:space="preserve">Code Snippet: </w:t>
      </w:r>
      <w:r>
        <w:rPr>
          <w:rFonts w:ascii="Arial" w:hAnsi="Arial"/>
          <w:color w:val="1E293B"/>
          <w:sz w:val="20"/>
        </w:rPr>
        <w:t>Actual jQuery Selector Chain:</w:t>
      </w:r>
    </w:p>
    <w:tbl>
      <w:tblPr>
        <w:tblW w:type="auto" w:w="0"/>
        <w:jc w:val="center"/>
        <w:tblLook w:firstColumn="1" w:firstRow="1" w:lastColumn="0" w:lastRow="0" w:noHBand="0" w:noVBand="1" w:val="04A0"/>
      </w:tblPr>
      <w:tblGrid>
        <w:gridCol w:w="9360"/>
      </w:tblGrid>
      <w:tr>
        <w:tc>
          <w:tcPr>
            <w:tcW w:type="dxa" w:w="9360"/>
            <w:shd w:fill="F1F5F9"/>
            <w:tcBorders>
              <w:top w:val="single" w:sz="4" w:color="CBD5E1"/>
              <w:left w:val="single" w:sz="16" w:color="D97706"/>
              <w:bottom w:val="single" w:sz="4" w:color="CBD5E1"/>
              <w:right w:val="single" w:sz="4" w:color="CBD5E1"/>
            </w:tcBorders>
          </w:tcPr>
          <w:p>
            <w:pPr>
              <w:spacing w:before="80" w:after="80"/>
            </w:pPr>
            <w:r>
              <w:rPr>
                <w:rFonts w:ascii="Courier New" w:hAnsi="Courier New"/>
                <w:color w:val="0F172A"/>
                <w:sz w:val="18"/>
              </w:rPr>
              <w:t>$(".guest-card:has(.item-glasses), .guest-card:has(.item-bag)")</w:t>
            </w:r>
          </w:p>
        </w:tc>
      </w:tr>
    </w:tbl>
    <w:p>
      <w:pPr>
        <w:spacing w:after="80"/>
      </w:pPr>
    </w:p>
    <w:p>
      <w:pPr>
        <w:spacing w:after="100" w:line="276" w:lineRule="auto"/>
      </w:pPr>
      <w:r>
        <w:rPr>
          <w:rFonts w:ascii="Arial" w:hAnsi="Arial"/>
          <w:b/>
          <w:color w:val="0F172A"/>
          <w:sz w:val="20"/>
        </w:rPr>
        <w:t xml:space="preserve">Verified Result: </w:t>
      </w:r>
      <w:r>
        <w:rPr>
          <w:rFonts w:ascii="Arial" w:hAnsi="Arial"/>
          <w:color w:val="1E293B"/>
          <w:sz w:val="20"/>
        </w:rPr>
        <w:t>Count: 10 guests | Identified: Madina, Arman, Bekzat, Saule, Emma, Timur, Yerlan, Daniel, Zarina, Inkar</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1 / CASE 4]</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Guests possessing glasses or bags highlighted. Verifies that cards with both items are not duplicated.</w:t>
      </w:r>
    </w:p>
    <w:p>
      <w:pPr>
        <w:keepNext/>
        <w:spacing w:before="240" w:after="80"/>
      </w:pPr>
      <w:r>
        <w:rPr>
          <w:rFonts w:ascii="Arial" w:hAnsi="Arial"/>
          <w:b/>
          <w:color w:val="D97706"/>
          <w:sz w:val="24"/>
        </w:rPr>
        <w:t>Case 5 — Who came with nothing at all?</w:t>
      </w:r>
    </w:p>
    <w:p>
      <w:pPr>
        <w:spacing w:after="100" w:line="276" w:lineRule="auto"/>
      </w:pPr>
      <w:r>
        <w:rPr>
          <w:rFonts w:ascii="Arial" w:hAnsi="Arial"/>
          <w:color w:val="1E293B"/>
          <w:sz w:val="20"/>
        </w:rPr>
        <w:t>Combines the negation pseudo-class :not() with the hierarchical filter :has(.item-icon). Accurately distinguishes guests with zero associated items from those carrying accessories, ignoring avatar and badges.</w:t>
      </w:r>
    </w:p>
    <w:p>
      <w:pPr>
        <w:spacing w:after="100" w:line="276" w:lineRule="auto"/>
      </w:pPr>
      <w:r>
        <w:rPr>
          <w:rFonts w:ascii="Arial" w:hAnsi="Arial"/>
          <w:b/>
          <w:color w:val="0F172A"/>
          <w:sz w:val="20"/>
        </w:rPr>
        <w:t xml:space="preserve">Code Snippet: </w:t>
      </w:r>
      <w:r>
        <w:rPr>
          <w:rFonts w:ascii="Arial" w:hAnsi="Arial"/>
          <w:color w:val="1E293B"/>
          <w:sz w:val="20"/>
        </w:rPr>
        <w:t>Actual jQuery Selector Chain:</w:t>
      </w:r>
    </w:p>
    <w:tbl>
      <w:tblPr>
        <w:tblW w:type="auto" w:w="0"/>
        <w:jc w:val="center"/>
        <w:tblLook w:firstColumn="1" w:firstRow="1" w:lastColumn="0" w:lastRow="0" w:noHBand="0" w:noVBand="1" w:val="04A0"/>
      </w:tblPr>
      <w:tblGrid>
        <w:gridCol w:w="9360"/>
      </w:tblGrid>
      <w:tr>
        <w:tc>
          <w:tcPr>
            <w:tcW w:type="dxa" w:w="9360"/>
            <w:shd w:fill="F1F5F9"/>
            <w:tcBorders>
              <w:top w:val="single" w:sz="4" w:color="CBD5E1"/>
              <w:left w:val="single" w:sz="16" w:color="D97706"/>
              <w:bottom w:val="single" w:sz="4" w:color="CBD5E1"/>
              <w:right w:val="single" w:sz="4" w:color="CBD5E1"/>
            </w:tcBorders>
          </w:tcPr>
          <w:p>
            <w:pPr>
              <w:spacing w:before="80" w:after="80"/>
            </w:pPr>
            <w:r>
              <w:rPr>
                <w:rFonts w:ascii="Courier New" w:hAnsi="Courier New"/>
                <w:color w:val="0F172A"/>
                <w:sz w:val="18"/>
              </w:rPr>
              <w:t>$(".guest-card:not(:has(.item-icon))")</w:t>
            </w:r>
          </w:p>
        </w:tc>
      </w:tr>
    </w:tbl>
    <w:p>
      <w:pPr>
        <w:spacing w:after="80"/>
      </w:pPr>
    </w:p>
    <w:p>
      <w:pPr>
        <w:spacing w:after="100" w:line="276" w:lineRule="auto"/>
      </w:pPr>
      <w:r>
        <w:rPr>
          <w:rFonts w:ascii="Arial" w:hAnsi="Arial"/>
          <w:b/>
          <w:color w:val="0F172A"/>
          <w:sz w:val="20"/>
        </w:rPr>
        <w:t xml:space="preserve">Verified Result: </w:t>
      </w:r>
      <w:r>
        <w:rPr>
          <w:rFonts w:ascii="Arial" w:hAnsi="Arial"/>
          <w:color w:val="1E293B"/>
          <w:sz w:val="20"/>
        </w:rPr>
        <w:t>Count: 3 guests | Identified: Dias, Sergey, Natasha</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1 / CASE 5]</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The three guests who arrived with no accessories (Dias, Sergey, Natasha) highlighted with count 3.</w:t>
      </w:r>
    </w:p>
    <w:p>
      <w:pPr>
        <w:keepNext/>
        <w:spacing w:before="240" w:after="80"/>
      </w:pPr>
      <w:r>
        <w:rPr>
          <w:rFonts w:ascii="Arial" w:hAnsi="Arial"/>
          <w:b/>
          <w:color w:val="D97706"/>
          <w:sz w:val="24"/>
        </w:rPr>
        <w:t>Case 6 — Who has a phone but no bag?</w:t>
      </w:r>
    </w:p>
    <w:p>
      <w:pPr>
        <w:spacing w:after="100" w:line="276" w:lineRule="auto"/>
      </w:pPr>
      <w:r>
        <w:rPr>
          <w:rFonts w:ascii="Arial" w:hAnsi="Arial"/>
          <w:color w:val="1E293B"/>
          <w:sz w:val="20"/>
        </w:rPr>
        <w:t>Chains :has(.item-phone) with :not(:has(.item-bag)) to enforce a strict logical conjunction: presence of a phone and total absence of a bag. Excludes guests carrying both (Madina, Timur).</w:t>
      </w:r>
    </w:p>
    <w:p>
      <w:pPr>
        <w:spacing w:after="100" w:line="276" w:lineRule="auto"/>
      </w:pPr>
      <w:r>
        <w:rPr>
          <w:rFonts w:ascii="Arial" w:hAnsi="Arial"/>
          <w:b/>
          <w:color w:val="0F172A"/>
          <w:sz w:val="20"/>
        </w:rPr>
        <w:t xml:space="preserve">Code Snippet: </w:t>
      </w:r>
      <w:r>
        <w:rPr>
          <w:rFonts w:ascii="Arial" w:hAnsi="Arial"/>
          <w:color w:val="1E293B"/>
          <w:sz w:val="20"/>
        </w:rPr>
        <w:t>Actual jQuery Selector Chain:</w:t>
      </w:r>
    </w:p>
    <w:tbl>
      <w:tblPr>
        <w:tblW w:type="auto" w:w="0"/>
        <w:jc w:val="center"/>
        <w:tblLook w:firstColumn="1" w:firstRow="1" w:lastColumn="0" w:lastRow="0" w:noHBand="0" w:noVBand="1" w:val="04A0"/>
      </w:tblPr>
      <w:tblGrid>
        <w:gridCol w:w="9360"/>
      </w:tblGrid>
      <w:tr>
        <w:tc>
          <w:tcPr>
            <w:tcW w:type="dxa" w:w="9360"/>
            <w:shd w:fill="F1F5F9"/>
            <w:tcBorders>
              <w:top w:val="single" w:sz="4" w:color="CBD5E1"/>
              <w:left w:val="single" w:sz="16" w:color="D97706"/>
              <w:bottom w:val="single" w:sz="4" w:color="CBD5E1"/>
              <w:right w:val="single" w:sz="4" w:color="CBD5E1"/>
            </w:tcBorders>
          </w:tcPr>
          <w:p>
            <w:pPr>
              <w:spacing w:before="80" w:after="80"/>
            </w:pPr>
            <w:r>
              <w:rPr>
                <w:rFonts w:ascii="Courier New" w:hAnsi="Courier New"/>
                <w:color w:val="0F172A"/>
                <w:sz w:val="18"/>
              </w:rPr>
              <w:t>$(".guest-card:has(.item-phone):not(:has(.item-bag))")</w:t>
            </w:r>
          </w:p>
        </w:tc>
      </w:tr>
    </w:tbl>
    <w:p>
      <w:pPr>
        <w:spacing w:after="80"/>
      </w:pPr>
    </w:p>
    <w:p>
      <w:pPr>
        <w:spacing w:after="100" w:line="276" w:lineRule="auto"/>
      </w:pPr>
      <w:r>
        <w:rPr>
          <w:rFonts w:ascii="Arial" w:hAnsi="Arial"/>
          <w:b/>
          <w:color w:val="0F172A"/>
          <w:sz w:val="20"/>
        </w:rPr>
        <w:t xml:space="preserve">Verified Result: </w:t>
      </w:r>
      <w:r>
        <w:rPr>
          <w:rFonts w:ascii="Arial" w:hAnsi="Arial"/>
          <w:color w:val="1E293B"/>
          <w:sz w:val="20"/>
        </w:rPr>
        <w:t>Count: 6 guests | Identified: Aliya, Sophia, Aruzhan, Nurlan, Yerlan, Askar</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1 / CASE 6]</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Guests with a phone and no bag highlighted across rooms. Excludes Madina and Timur.</w:t>
      </w:r>
    </w:p>
    <w:p>
      <w:pPr>
        <w:keepNext/>
        <w:spacing w:before="240" w:after="80"/>
      </w:pPr>
      <w:r>
        <w:rPr>
          <w:rFonts w:ascii="Arial" w:hAnsi="Arial"/>
          <w:b/>
          <w:color w:val="D97706"/>
          <w:sz w:val="24"/>
        </w:rPr>
        <w:t>Case 7 — Who arrived between 20:30 and 21:00, both times included?</w:t>
      </w:r>
    </w:p>
    <w:p>
      <w:pPr>
        <w:spacing w:after="100" w:line="276" w:lineRule="auto"/>
      </w:pPr>
      <w:r>
        <w:rPr>
          <w:rFonts w:ascii="Arial" w:hAnsi="Arial"/>
          <w:color w:val="1E293B"/>
          <w:sz w:val="20"/>
        </w:rPr>
        <w:t>Applies jQuery .filter() passing a predicate function comparing the data-arrival attribute. Inclusive inequality (&gt;= '20:30' &amp;&amp; &lt;= '21:00') guarantees boundary captures (Natasha at 20:30, Askar at 21:00).</w:t>
      </w:r>
    </w:p>
    <w:p>
      <w:pPr>
        <w:spacing w:after="100" w:line="276" w:lineRule="auto"/>
      </w:pPr>
      <w:r>
        <w:rPr>
          <w:rFonts w:ascii="Arial" w:hAnsi="Arial"/>
          <w:b/>
          <w:color w:val="0F172A"/>
          <w:sz w:val="20"/>
        </w:rPr>
        <w:t xml:space="preserve">Code Snippet: </w:t>
      </w:r>
      <w:r>
        <w:rPr>
          <w:rFonts w:ascii="Arial" w:hAnsi="Arial"/>
          <w:color w:val="1E293B"/>
          <w:sz w:val="20"/>
        </w:rPr>
        <w:t>Actual jQuery Selector Chain:</w:t>
      </w:r>
    </w:p>
    <w:tbl>
      <w:tblPr>
        <w:tblW w:type="auto" w:w="0"/>
        <w:jc w:val="center"/>
        <w:tblLook w:firstColumn="1" w:firstRow="1" w:lastColumn="0" w:lastRow="0" w:noHBand="0" w:noVBand="1" w:val="04A0"/>
      </w:tblPr>
      <w:tblGrid>
        <w:gridCol w:w="9360"/>
      </w:tblGrid>
      <w:tr>
        <w:tc>
          <w:tcPr>
            <w:tcW w:type="dxa" w:w="9360"/>
            <w:shd w:fill="F1F5F9"/>
            <w:tcBorders>
              <w:top w:val="single" w:sz="4" w:color="CBD5E1"/>
              <w:left w:val="single" w:sz="16" w:color="D97706"/>
              <w:bottom w:val="single" w:sz="4" w:color="CBD5E1"/>
              <w:right w:val="single" w:sz="4" w:color="CBD5E1"/>
            </w:tcBorders>
          </w:tcPr>
          <w:p>
            <w:pPr>
              <w:spacing w:before="80" w:after="80"/>
            </w:pPr>
            <w:r>
              <w:rPr>
                <w:rFonts w:ascii="Courier New" w:hAnsi="Courier New"/>
                <w:color w:val="0F172A"/>
                <w:sz w:val="18"/>
              </w:rPr>
              <w:t>$(".guest-card").filter(function() { const t = $(this).attr("data-arrival"); return t &gt;= "20:30" &amp;&amp; t &lt;= "21:00"; })</w:t>
            </w:r>
          </w:p>
        </w:tc>
      </w:tr>
    </w:tbl>
    <w:p>
      <w:pPr>
        <w:spacing w:after="80"/>
      </w:pPr>
    </w:p>
    <w:p>
      <w:pPr>
        <w:spacing w:after="100" w:line="276" w:lineRule="auto"/>
      </w:pPr>
      <w:r>
        <w:rPr>
          <w:rFonts w:ascii="Arial" w:hAnsi="Arial"/>
          <w:b/>
          <w:color w:val="0F172A"/>
          <w:sz w:val="20"/>
        </w:rPr>
        <w:t xml:space="preserve">Verified Result: </w:t>
      </w:r>
      <w:r>
        <w:rPr>
          <w:rFonts w:ascii="Arial" w:hAnsi="Arial"/>
          <w:color w:val="1E293B"/>
          <w:sz w:val="20"/>
        </w:rPr>
        <w:t>Count: 6 guests | Identified: Aigerim (20:45), Arman (20:35), Bekzat (20:55), Sergey (20:50), Natasha (20:30), Askar (21:00)</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1 / CASE 7]</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Guests arriving in the inclusive 20:30–21:00 window highlighted. Natasha (20:30) and Askar (21:00) verified.</w:t>
      </w:r>
    </w:p>
    <w:p>
      <w:pPr>
        <w:keepNext/>
        <w:spacing w:before="240" w:after="80"/>
      </w:pPr>
      <w:r>
        <w:rPr>
          <w:rFonts w:ascii="Arial" w:hAnsi="Arial"/>
          <w:b/>
          <w:color w:val="D97706"/>
          <w:sz w:val="24"/>
        </w:rPr>
        <w:t>Case 8 — Who arrived after 21:00 and is not an AITU student?</w:t>
      </w:r>
    </w:p>
    <w:p>
      <w:pPr>
        <w:spacing w:after="100" w:line="276" w:lineRule="auto"/>
      </w:pPr>
      <w:r>
        <w:rPr>
          <w:rFonts w:ascii="Arial" w:hAnsi="Arial"/>
          <w:color w:val="1E293B"/>
          <w:sz w:val="20"/>
        </w:rPr>
        <w:t>Pre-filters non-AITU guests using :not(.aitu), then evaluates strict inequality (&gt; '21:00') over data-arrival. Excludes guests arriving at exactly 21:00 (Askar) and late-arriving AITU students.</w:t>
      </w:r>
    </w:p>
    <w:p>
      <w:pPr>
        <w:spacing w:after="100" w:line="276" w:lineRule="auto"/>
      </w:pPr>
      <w:r>
        <w:rPr>
          <w:rFonts w:ascii="Arial" w:hAnsi="Arial"/>
          <w:b/>
          <w:color w:val="0F172A"/>
          <w:sz w:val="20"/>
        </w:rPr>
        <w:t xml:space="preserve">Code Snippet: </w:t>
      </w:r>
      <w:r>
        <w:rPr>
          <w:rFonts w:ascii="Arial" w:hAnsi="Arial"/>
          <w:color w:val="1E293B"/>
          <w:sz w:val="20"/>
        </w:rPr>
        <w:t>Actual jQuery Selector Chain:</w:t>
      </w:r>
    </w:p>
    <w:tbl>
      <w:tblPr>
        <w:tblW w:type="auto" w:w="0"/>
        <w:jc w:val="center"/>
        <w:tblLook w:firstColumn="1" w:firstRow="1" w:lastColumn="0" w:lastRow="0" w:noHBand="0" w:noVBand="1" w:val="04A0"/>
      </w:tblPr>
      <w:tblGrid>
        <w:gridCol w:w="9360"/>
      </w:tblGrid>
      <w:tr>
        <w:tc>
          <w:tcPr>
            <w:tcW w:type="dxa" w:w="9360"/>
            <w:shd w:fill="F1F5F9"/>
            <w:tcBorders>
              <w:top w:val="single" w:sz="4" w:color="CBD5E1"/>
              <w:left w:val="single" w:sz="16" w:color="D97706"/>
              <w:bottom w:val="single" w:sz="4" w:color="CBD5E1"/>
              <w:right w:val="single" w:sz="4" w:color="CBD5E1"/>
            </w:tcBorders>
          </w:tcPr>
          <w:p>
            <w:pPr>
              <w:spacing w:before="80" w:after="80"/>
            </w:pPr>
            <w:r>
              <w:rPr>
                <w:rFonts w:ascii="Courier New" w:hAnsi="Courier New"/>
                <w:color w:val="0F172A"/>
                <w:sz w:val="18"/>
              </w:rPr>
              <w:t>$(".guest-card:not(.aitu)").filter(function() { return $(this).attr("data-arrival") &gt; "21:00"; })</w:t>
            </w:r>
          </w:p>
        </w:tc>
      </w:tr>
    </w:tbl>
    <w:p>
      <w:pPr>
        <w:spacing w:after="80"/>
      </w:pPr>
    </w:p>
    <w:p>
      <w:pPr>
        <w:spacing w:after="100" w:line="276" w:lineRule="auto"/>
      </w:pPr>
      <w:r>
        <w:rPr>
          <w:rFonts w:ascii="Arial" w:hAnsi="Arial"/>
          <w:b/>
          <w:color w:val="0F172A"/>
          <w:sz w:val="20"/>
        </w:rPr>
        <w:t xml:space="preserve">Verified Result: </w:t>
      </w:r>
      <w:r>
        <w:rPr>
          <w:rFonts w:ascii="Arial" w:hAnsi="Arial"/>
          <w:color w:val="1E293B"/>
          <w:sz w:val="20"/>
        </w:rPr>
        <w:t>Count: 4 guests | Identified: Aliya (21:15), Madina (22:10), Saule (21:25), Zarina (21:10)</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1 / CASE 8]</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Non-AITU guests who arrived strictly after 21:00 highlighted. Count 4 visible in result area.</w:t>
      </w:r>
    </w:p>
    <w:p>
      <w:pPr>
        <w:keepNext/>
        <w:spacing w:before="240" w:after="80"/>
      </w:pPr>
      <w:r>
        <w:rPr>
          <w:rFonts w:ascii="Arial" w:hAnsi="Arial"/>
          <w:b/>
          <w:color w:val="D97706"/>
          <w:sz w:val="24"/>
        </w:rPr>
        <w:t>Case 9 — Who stands right next to Askar?</w:t>
      </w:r>
    </w:p>
    <w:p>
      <w:pPr>
        <w:spacing w:after="100" w:line="276" w:lineRule="auto"/>
      </w:pPr>
      <w:r>
        <w:rPr>
          <w:rFonts w:ascii="Arial" w:hAnsi="Arial"/>
          <w:color w:val="1E293B"/>
          <w:sz w:val="20"/>
        </w:rPr>
        <w:t>Locates Askar via an attribute selector, then combines his immediate predecessor (.prev()) and immediate successor (.next()) using .add(). Excludes Askar himself and non-immediate room occupants.</w:t>
      </w:r>
    </w:p>
    <w:p>
      <w:pPr>
        <w:spacing w:after="100" w:line="276" w:lineRule="auto"/>
      </w:pPr>
      <w:r>
        <w:rPr>
          <w:rFonts w:ascii="Arial" w:hAnsi="Arial"/>
          <w:b/>
          <w:color w:val="0F172A"/>
          <w:sz w:val="20"/>
        </w:rPr>
        <w:t xml:space="preserve">Code Snippet: </w:t>
      </w:r>
      <w:r>
        <w:rPr>
          <w:rFonts w:ascii="Arial" w:hAnsi="Arial"/>
          <w:color w:val="1E293B"/>
          <w:sz w:val="20"/>
        </w:rPr>
        <w:t>Actual jQuery Selector Chain:</w:t>
      </w:r>
    </w:p>
    <w:tbl>
      <w:tblPr>
        <w:tblW w:type="auto" w:w="0"/>
        <w:jc w:val="center"/>
        <w:tblLook w:firstColumn="1" w:firstRow="1" w:lastColumn="0" w:lastRow="0" w:noHBand="0" w:noVBand="1" w:val="04A0"/>
      </w:tblPr>
      <w:tblGrid>
        <w:gridCol w:w="9360"/>
      </w:tblGrid>
      <w:tr>
        <w:tc>
          <w:tcPr>
            <w:tcW w:type="dxa" w:w="9360"/>
            <w:shd w:fill="F1F5F9"/>
            <w:tcBorders>
              <w:top w:val="single" w:sz="4" w:color="CBD5E1"/>
              <w:left w:val="single" w:sz="16" w:color="D97706"/>
              <w:bottom w:val="single" w:sz="4" w:color="CBD5E1"/>
              <w:right w:val="single" w:sz="4" w:color="CBD5E1"/>
            </w:tcBorders>
          </w:tcPr>
          <w:p>
            <w:pPr>
              <w:spacing w:before="80" w:after="80"/>
            </w:pPr>
            <w:r>
              <w:rPr>
                <w:rFonts w:ascii="Courier New" w:hAnsi="Courier New"/>
                <w:color w:val="0F172A"/>
                <w:sz w:val="18"/>
              </w:rPr>
              <w:t>$(".guest-card[data-name='Askar']").prev(".guest-card").add($(".guest-card[data-name='Askar']").next(".guest-card"))</w:t>
            </w:r>
          </w:p>
        </w:tc>
      </w:tr>
    </w:tbl>
    <w:p>
      <w:pPr>
        <w:spacing w:after="80"/>
      </w:pPr>
    </w:p>
    <w:p>
      <w:pPr>
        <w:spacing w:after="100" w:line="276" w:lineRule="auto"/>
      </w:pPr>
      <w:r>
        <w:rPr>
          <w:rFonts w:ascii="Arial" w:hAnsi="Arial"/>
          <w:b/>
          <w:color w:val="0F172A"/>
          <w:sz w:val="20"/>
        </w:rPr>
        <w:t xml:space="preserve">Verified Result: </w:t>
      </w:r>
      <w:r>
        <w:rPr>
          <w:rFonts w:ascii="Arial" w:hAnsi="Arial"/>
          <w:color w:val="1E293B"/>
          <w:sz w:val="20"/>
        </w:rPr>
        <w:t>Count: 2 guests | Identified: Natasha (left), Inkar (right)</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1 / CASE 9]</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Askar's immediate physical neighbours in the Living Room highlighted without selecting Askar.</w:t>
      </w:r>
    </w:p>
    <w:p>
      <w:pPr>
        <w:keepNext/>
        <w:spacing w:before="240" w:after="80"/>
      </w:pPr>
      <w:r>
        <w:rPr>
          <w:rFonts w:ascii="Arial" w:hAnsi="Arial"/>
          <w:b/>
          <w:color w:val="D97706"/>
          <w:sz w:val="24"/>
        </w:rPr>
        <w:t>Case 10 — Who stands last in each room?</w:t>
      </w:r>
    </w:p>
    <w:p>
      <w:pPr>
        <w:spacing w:after="100" w:line="276" w:lineRule="auto"/>
      </w:pPr>
      <w:r>
        <w:rPr>
          <w:rFonts w:ascii="Arial" w:hAnsi="Arial"/>
          <w:color w:val="1E293B"/>
          <w:sz w:val="20"/>
        </w:rPr>
        <w:t>Utilizes the CSS structural pseudo-class :last-child scoped to room containers. Finds the rightmost card rendered in each of the four rooms.</w:t>
      </w:r>
    </w:p>
    <w:p>
      <w:pPr>
        <w:spacing w:after="100" w:line="276" w:lineRule="auto"/>
      </w:pPr>
      <w:r>
        <w:rPr>
          <w:rFonts w:ascii="Arial" w:hAnsi="Arial"/>
          <w:b/>
          <w:color w:val="0F172A"/>
          <w:sz w:val="20"/>
        </w:rPr>
        <w:t xml:space="preserve">Code Snippet: </w:t>
      </w:r>
      <w:r>
        <w:rPr>
          <w:rFonts w:ascii="Arial" w:hAnsi="Arial"/>
          <w:color w:val="1E293B"/>
          <w:sz w:val="20"/>
        </w:rPr>
        <w:t>Actual jQuery Selector Chain:</w:t>
      </w:r>
    </w:p>
    <w:tbl>
      <w:tblPr>
        <w:tblW w:type="auto" w:w="0"/>
        <w:jc w:val="center"/>
        <w:tblLook w:firstColumn="1" w:firstRow="1" w:lastColumn="0" w:lastRow="0" w:noHBand="0" w:noVBand="1" w:val="04A0"/>
      </w:tblPr>
      <w:tblGrid>
        <w:gridCol w:w="9360"/>
      </w:tblGrid>
      <w:tr>
        <w:tc>
          <w:tcPr>
            <w:tcW w:type="dxa" w:w="9360"/>
            <w:shd w:fill="F1F5F9"/>
            <w:tcBorders>
              <w:top w:val="single" w:sz="4" w:color="CBD5E1"/>
              <w:left w:val="single" w:sz="16" w:color="D97706"/>
              <w:bottom w:val="single" w:sz="4" w:color="CBD5E1"/>
              <w:right w:val="single" w:sz="4" w:color="CBD5E1"/>
            </w:tcBorders>
          </w:tcPr>
          <w:p>
            <w:pPr>
              <w:spacing w:before="80" w:after="80"/>
            </w:pPr>
            <w:r>
              <w:rPr>
                <w:rFonts w:ascii="Courier New" w:hAnsi="Courier New"/>
                <w:color w:val="0F172A"/>
                <w:sz w:val="18"/>
              </w:rPr>
              <w:t>$(".room .guest-card:last-child")</w:t>
            </w:r>
          </w:p>
        </w:tc>
      </w:tr>
    </w:tbl>
    <w:p>
      <w:pPr>
        <w:spacing w:after="80"/>
      </w:pPr>
    </w:p>
    <w:p>
      <w:pPr>
        <w:spacing w:after="100" w:line="276" w:lineRule="auto"/>
      </w:pPr>
      <w:r>
        <w:rPr>
          <w:rFonts w:ascii="Arial" w:hAnsi="Arial"/>
          <w:b/>
          <w:color w:val="0F172A"/>
          <w:sz w:val="20"/>
        </w:rPr>
        <w:t xml:space="preserve">Verified Result: </w:t>
      </w:r>
      <w:r>
        <w:rPr>
          <w:rFonts w:ascii="Arial" w:hAnsi="Arial"/>
          <w:color w:val="1E293B"/>
          <w:sz w:val="20"/>
        </w:rPr>
        <w:t>Count: 4 guests | Identified: Ivan (Balcony), Saule (Hall), Kamila (Kitchen), Inkar (Living room)</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1 / CASE 10]</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The final card in each of the four rooms highlighted. Count 4 displayed.</w:t>
      </w:r>
    </w:p>
    <w:p>
      <w:pPr>
        <w:keepNext/>
        <w:spacing w:before="240" w:after="80"/>
      </w:pPr>
      <w:r>
        <w:rPr>
          <w:rFonts w:ascii="Arial" w:hAnsi="Arial"/>
          <w:b/>
          <w:color w:val="D97706"/>
          <w:sz w:val="24"/>
        </w:rPr>
        <w:t>Case 11 — Who stands third in each room?</w:t>
      </w:r>
    </w:p>
    <w:p>
      <w:pPr>
        <w:spacing w:after="100" w:line="276" w:lineRule="auto"/>
      </w:pPr>
      <w:r>
        <w:rPr>
          <w:rFonts w:ascii="Arial" w:hAnsi="Arial"/>
          <w:color w:val="1E293B"/>
          <w:sz w:val="20"/>
        </w:rPr>
        <w:t>Applies :nth-child(3) scoped to each room's guest container, selecting the card at index 3 (1-based index) in left-to-right order.</w:t>
      </w:r>
    </w:p>
    <w:p>
      <w:pPr>
        <w:spacing w:after="100" w:line="276" w:lineRule="auto"/>
      </w:pPr>
      <w:r>
        <w:rPr>
          <w:rFonts w:ascii="Arial" w:hAnsi="Arial"/>
          <w:b/>
          <w:color w:val="0F172A"/>
          <w:sz w:val="20"/>
        </w:rPr>
        <w:t xml:space="preserve">Code Snippet: </w:t>
      </w:r>
      <w:r>
        <w:rPr>
          <w:rFonts w:ascii="Arial" w:hAnsi="Arial"/>
          <w:color w:val="1E293B"/>
          <w:sz w:val="20"/>
        </w:rPr>
        <w:t>Actual jQuery Selector Chain:</w:t>
      </w:r>
    </w:p>
    <w:tbl>
      <w:tblPr>
        <w:tblW w:type="auto" w:w="0"/>
        <w:jc w:val="center"/>
        <w:tblLook w:firstColumn="1" w:firstRow="1" w:lastColumn="0" w:lastRow="0" w:noHBand="0" w:noVBand="1" w:val="04A0"/>
      </w:tblPr>
      <w:tblGrid>
        <w:gridCol w:w="9360"/>
      </w:tblGrid>
      <w:tr>
        <w:tc>
          <w:tcPr>
            <w:tcW w:type="dxa" w:w="9360"/>
            <w:shd w:fill="F1F5F9"/>
            <w:tcBorders>
              <w:top w:val="single" w:sz="4" w:color="CBD5E1"/>
              <w:left w:val="single" w:sz="16" w:color="D97706"/>
              <w:bottom w:val="single" w:sz="4" w:color="CBD5E1"/>
              <w:right w:val="single" w:sz="4" w:color="CBD5E1"/>
            </w:tcBorders>
          </w:tcPr>
          <w:p>
            <w:pPr>
              <w:spacing w:before="80" w:after="80"/>
            </w:pPr>
            <w:r>
              <w:rPr>
                <w:rFonts w:ascii="Courier New" w:hAnsi="Courier New"/>
                <w:color w:val="0F172A"/>
                <w:sz w:val="18"/>
              </w:rPr>
              <w:t>$(".room .guest-card:nth-child(3)")</w:t>
            </w:r>
          </w:p>
        </w:tc>
      </w:tr>
    </w:tbl>
    <w:p>
      <w:pPr>
        <w:spacing w:after="80"/>
      </w:pPr>
    </w:p>
    <w:p>
      <w:pPr>
        <w:spacing w:after="100" w:line="276" w:lineRule="auto"/>
      </w:pPr>
      <w:r>
        <w:rPr>
          <w:rFonts w:ascii="Arial" w:hAnsi="Arial"/>
          <w:b/>
          <w:color w:val="0F172A"/>
          <w:sz w:val="20"/>
        </w:rPr>
        <w:t xml:space="preserve">Verified Result: </w:t>
      </w:r>
      <w:r>
        <w:rPr>
          <w:rFonts w:ascii="Arial" w:hAnsi="Arial"/>
          <w:color w:val="1E293B"/>
          <w:sz w:val="20"/>
        </w:rPr>
        <w:t>Count: 4 guests | Identified: Madina (Balcony), Dias (Hall), Timur (Kitchen), Natasha (Living room)</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1 / CASE 11]</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The third card in each room highlighted across Balcony, Hall, Kitchen, and Living Room.</w:t>
      </w:r>
    </w:p>
    <w:p>
      <w:pPr>
        <w:keepNext/>
        <w:spacing w:before="240" w:after="80"/>
      </w:pPr>
      <w:r>
        <w:rPr>
          <w:rFonts w:ascii="Arial" w:hAnsi="Arial"/>
          <w:b/>
          <w:color w:val="D97706"/>
          <w:sz w:val="24"/>
        </w:rPr>
        <w:t>Case 12 — Who stands after Timur in his room?</w:t>
      </w:r>
    </w:p>
    <w:p>
      <w:pPr>
        <w:spacing w:after="100" w:line="276" w:lineRule="auto"/>
      </w:pPr>
      <w:r>
        <w:rPr>
          <w:rFonts w:ascii="Arial" w:hAnsi="Arial"/>
          <w:color w:val="1E293B"/>
          <w:sz w:val="20"/>
        </w:rPr>
        <w:t>Demonstrates the .nextAll() traversal method starting from Timur's card, capturing all subsequent siblings in the Kitchen. Returns Sergey, Yerlan, and Kamila.</w:t>
      </w:r>
    </w:p>
    <w:p>
      <w:pPr>
        <w:spacing w:after="100" w:line="276" w:lineRule="auto"/>
      </w:pPr>
      <w:r>
        <w:rPr>
          <w:rFonts w:ascii="Arial" w:hAnsi="Arial"/>
          <w:b/>
          <w:color w:val="0F172A"/>
          <w:sz w:val="20"/>
        </w:rPr>
        <w:t xml:space="preserve">Code Snippet: </w:t>
      </w:r>
      <w:r>
        <w:rPr>
          <w:rFonts w:ascii="Arial" w:hAnsi="Arial"/>
          <w:color w:val="1E293B"/>
          <w:sz w:val="20"/>
        </w:rPr>
        <w:t>Actual jQuery Selector Chain:</w:t>
      </w:r>
    </w:p>
    <w:tbl>
      <w:tblPr>
        <w:tblW w:type="auto" w:w="0"/>
        <w:jc w:val="center"/>
        <w:tblLook w:firstColumn="1" w:firstRow="1" w:lastColumn="0" w:lastRow="0" w:noHBand="0" w:noVBand="1" w:val="04A0"/>
      </w:tblPr>
      <w:tblGrid>
        <w:gridCol w:w="9360"/>
      </w:tblGrid>
      <w:tr>
        <w:tc>
          <w:tcPr>
            <w:tcW w:type="dxa" w:w="9360"/>
            <w:shd w:fill="F1F5F9"/>
            <w:tcBorders>
              <w:top w:val="single" w:sz="4" w:color="CBD5E1"/>
              <w:left w:val="single" w:sz="16" w:color="D97706"/>
              <w:bottom w:val="single" w:sz="4" w:color="CBD5E1"/>
              <w:right w:val="single" w:sz="4" w:color="CBD5E1"/>
            </w:tcBorders>
          </w:tcPr>
          <w:p>
            <w:pPr>
              <w:spacing w:before="80" w:after="80"/>
            </w:pPr>
            <w:r>
              <w:rPr>
                <w:rFonts w:ascii="Courier New" w:hAnsi="Courier New"/>
                <w:color w:val="0F172A"/>
                <w:sz w:val="18"/>
              </w:rPr>
              <w:t>$(".guest-card[data-name='Timur']").nextAll(".guest-card")</w:t>
            </w:r>
          </w:p>
        </w:tc>
      </w:tr>
    </w:tbl>
    <w:p>
      <w:pPr>
        <w:spacing w:after="80"/>
      </w:pPr>
    </w:p>
    <w:p>
      <w:pPr>
        <w:spacing w:after="100" w:line="276" w:lineRule="auto"/>
      </w:pPr>
      <w:r>
        <w:rPr>
          <w:rFonts w:ascii="Arial" w:hAnsi="Arial"/>
          <w:b/>
          <w:color w:val="0F172A"/>
          <w:sz w:val="20"/>
        </w:rPr>
        <w:t xml:space="preserve">Verified Result: </w:t>
      </w:r>
      <w:r>
        <w:rPr>
          <w:rFonts w:ascii="Arial" w:hAnsi="Arial"/>
          <w:color w:val="1E293B"/>
          <w:sz w:val="20"/>
        </w:rPr>
        <w:t>Count: 3 guests | Identified: Sergey, Yerlan, Kamila</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1 / CASE 12]</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All guests positioned after Timur in the Kitchen highlighted via nextAll(). Count 3 visible.</w:t>
      </w:r>
    </w:p>
    <w:p>
      <w:pPr>
        <w:keepNext/>
        <w:spacing w:before="240" w:after="80"/>
      </w:pPr>
      <w:r>
        <w:rPr>
          <w:rFonts w:ascii="Arial" w:hAnsi="Arial"/>
          <w:b/>
          <w:color w:val="D97706"/>
          <w:sz w:val="24"/>
        </w:rPr>
        <w:t>Case 13 — Who stands right before someone in black?</w:t>
      </w:r>
    </w:p>
    <w:p>
      <w:pPr>
        <w:spacing w:after="100" w:line="276" w:lineRule="auto"/>
      </w:pPr>
      <w:r>
        <w:rPr>
          <w:rFonts w:ascii="Arial" w:hAnsi="Arial"/>
          <w:color w:val="1E293B"/>
          <w:sz w:val="20"/>
        </w:rPr>
        <w:t>Selects all guests wearing black (.black), then invokes .prev('.guest-card') to retrieve their immediate left predecessors within the same room container.</w:t>
      </w:r>
    </w:p>
    <w:p>
      <w:pPr>
        <w:spacing w:after="100" w:line="276" w:lineRule="auto"/>
      </w:pPr>
      <w:r>
        <w:rPr>
          <w:rFonts w:ascii="Arial" w:hAnsi="Arial"/>
          <w:b/>
          <w:color w:val="0F172A"/>
          <w:sz w:val="20"/>
        </w:rPr>
        <w:t xml:space="preserve">Code Snippet: </w:t>
      </w:r>
      <w:r>
        <w:rPr>
          <w:rFonts w:ascii="Arial" w:hAnsi="Arial"/>
          <w:color w:val="1E293B"/>
          <w:sz w:val="20"/>
        </w:rPr>
        <w:t>Actual jQuery Selector Chain:</w:t>
      </w:r>
    </w:p>
    <w:tbl>
      <w:tblPr>
        <w:tblW w:type="auto" w:w="0"/>
        <w:jc w:val="center"/>
        <w:tblLook w:firstColumn="1" w:firstRow="1" w:lastColumn="0" w:lastRow="0" w:noHBand="0" w:noVBand="1" w:val="04A0"/>
      </w:tblPr>
      <w:tblGrid>
        <w:gridCol w:w="9360"/>
      </w:tblGrid>
      <w:tr>
        <w:tc>
          <w:tcPr>
            <w:tcW w:type="dxa" w:w="9360"/>
            <w:shd w:fill="F1F5F9"/>
            <w:tcBorders>
              <w:top w:val="single" w:sz="4" w:color="CBD5E1"/>
              <w:left w:val="single" w:sz="16" w:color="D97706"/>
              <w:bottom w:val="single" w:sz="4" w:color="CBD5E1"/>
              <w:right w:val="single" w:sz="4" w:color="CBD5E1"/>
            </w:tcBorders>
          </w:tcPr>
          <w:p>
            <w:pPr>
              <w:spacing w:before="80" w:after="80"/>
            </w:pPr>
            <w:r>
              <w:rPr>
                <w:rFonts w:ascii="Courier New" w:hAnsi="Courier New"/>
                <w:color w:val="0F172A"/>
                <w:sz w:val="18"/>
              </w:rPr>
              <w:t>$(".guest-card.black").prev(".guest-card")</w:t>
            </w:r>
          </w:p>
        </w:tc>
      </w:tr>
    </w:tbl>
    <w:p>
      <w:pPr>
        <w:spacing w:after="80"/>
      </w:pPr>
    </w:p>
    <w:p>
      <w:pPr>
        <w:spacing w:after="100" w:line="276" w:lineRule="auto"/>
      </w:pPr>
      <w:r>
        <w:rPr>
          <w:rFonts w:ascii="Arial" w:hAnsi="Arial"/>
          <w:b/>
          <w:color w:val="0F172A"/>
          <w:sz w:val="20"/>
        </w:rPr>
        <w:t xml:space="preserve">Verified Result: </w:t>
      </w:r>
      <w:r>
        <w:rPr>
          <w:rFonts w:ascii="Arial" w:hAnsi="Arial"/>
          <w:color w:val="1E293B"/>
          <w:sz w:val="20"/>
        </w:rPr>
        <w:t>Count: 2 guests | Identified: Aigerim (before Aliya in Balcony), Nurlan (before Emma in Kitchen)</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1 / CASE 13]</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Immediate predecessors of black-clothed guests highlighted. Aigerim and Nurlan identified.</w:t>
      </w:r>
    </w:p>
    <w:p>
      <w:pPr>
        <w:keepNext/>
        <w:spacing w:before="240" w:after="80"/>
      </w:pPr>
      <w:r>
        <w:rPr>
          <w:rFonts w:ascii="Arial" w:hAnsi="Arial"/>
          <w:b/>
          <w:color w:val="D97706"/>
          <w:sz w:val="24"/>
        </w:rPr>
        <w:t>Case 14 — In which room is Aruzhan?</w:t>
      </w:r>
    </w:p>
    <w:p>
      <w:pPr>
        <w:spacing w:after="100" w:line="276" w:lineRule="auto"/>
      </w:pPr>
      <w:r>
        <w:rPr>
          <w:rFonts w:ascii="Arial" w:hAnsi="Arial"/>
          <w:color w:val="1E293B"/>
          <w:sz w:val="20"/>
        </w:rPr>
        <w:t>Traverses upward from Aruzhan's card to its parent room container using .closest('.room'). Highlights the Hall room element and reports room identity rather than guest card.</w:t>
      </w:r>
    </w:p>
    <w:p>
      <w:pPr>
        <w:spacing w:after="100" w:line="276" w:lineRule="auto"/>
      </w:pPr>
      <w:r>
        <w:rPr>
          <w:rFonts w:ascii="Arial" w:hAnsi="Arial"/>
          <w:b/>
          <w:color w:val="0F172A"/>
          <w:sz w:val="20"/>
        </w:rPr>
        <w:t xml:space="preserve">Code Snippet: </w:t>
      </w:r>
      <w:r>
        <w:rPr>
          <w:rFonts w:ascii="Arial" w:hAnsi="Arial"/>
          <w:color w:val="1E293B"/>
          <w:sz w:val="20"/>
        </w:rPr>
        <w:t>Actual jQuery Selector Chain:</w:t>
      </w:r>
    </w:p>
    <w:tbl>
      <w:tblPr>
        <w:tblW w:type="auto" w:w="0"/>
        <w:jc w:val="center"/>
        <w:tblLook w:firstColumn="1" w:firstRow="1" w:lastColumn="0" w:lastRow="0" w:noHBand="0" w:noVBand="1" w:val="04A0"/>
      </w:tblPr>
      <w:tblGrid>
        <w:gridCol w:w="9360"/>
      </w:tblGrid>
      <w:tr>
        <w:tc>
          <w:tcPr>
            <w:tcW w:type="dxa" w:w="9360"/>
            <w:shd w:fill="F1F5F9"/>
            <w:tcBorders>
              <w:top w:val="single" w:sz="4" w:color="CBD5E1"/>
              <w:left w:val="single" w:sz="16" w:color="D97706"/>
              <w:bottom w:val="single" w:sz="4" w:color="CBD5E1"/>
              <w:right w:val="single" w:sz="4" w:color="CBD5E1"/>
            </w:tcBorders>
          </w:tcPr>
          <w:p>
            <w:pPr>
              <w:spacing w:before="80" w:after="80"/>
            </w:pPr>
            <w:r>
              <w:rPr>
                <w:rFonts w:ascii="Courier New" w:hAnsi="Courier New"/>
                <w:color w:val="0F172A"/>
                <w:sz w:val="18"/>
              </w:rPr>
              <w:t>$(".guest-card[data-name='Aruzhan']").closest(".room")</w:t>
            </w:r>
          </w:p>
        </w:tc>
      </w:tr>
    </w:tbl>
    <w:p>
      <w:pPr>
        <w:spacing w:after="80"/>
      </w:pPr>
    </w:p>
    <w:p>
      <w:pPr>
        <w:spacing w:after="100" w:line="276" w:lineRule="auto"/>
      </w:pPr>
      <w:r>
        <w:rPr>
          <w:rFonts w:ascii="Arial" w:hAnsi="Arial"/>
          <w:b/>
          <w:color w:val="0F172A"/>
          <w:sz w:val="20"/>
        </w:rPr>
        <w:t xml:space="preserve">Verified Result: </w:t>
      </w:r>
      <w:r>
        <w:rPr>
          <w:rFonts w:ascii="Arial" w:hAnsi="Arial"/>
          <w:color w:val="1E293B"/>
          <w:sz w:val="20"/>
        </w:rPr>
        <w:t>Count: 1 room | Identified: Hall (Floor 2)</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1 / CASE 14]</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The Hall room container highlighted with yellow border; guests inside Hall jump once. Result banner displays '1 room: Hall'.</w:t>
      </w:r>
    </w:p>
    <w:p>
      <w:pPr>
        <w:keepNext/>
        <w:spacing w:before="240" w:after="80"/>
      </w:pPr>
      <w:r>
        <w:rPr>
          <w:rFonts w:ascii="Arial" w:hAnsi="Arial"/>
          <w:b/>
          <w:color w:val="D97706"/>
          <w:sz w:val="24"/>
        </w:rPr>
        <w:t>Case 15 — Which rooms have fewer than 6 guests?</w:t>
      </w:r>
    </w:p>
    <w:p>
      <w:pPr>
        <w:spacing w:after="100" w:line="276" w:lineRule="auto"/>
      </w:pPr>
      <w:r>
        <w:rPr>
          <w:rFonts w:ascii="Arial" w:hAnsi="Arial"/>
          <w:color w:val="1E293B"/>
          <w:sz w:val="20"/>
        </w:rPr>
        <w:t>Filters the four room elements using .filter() by evaluating the length of $(this).find('.guest-card'). Balcony has 4 guests and Living Room has 5 guests, satisfying &lt; 6.</w:t>
      </w:r>
    </w:p>
    <w:p>
      <w:pPr>
        <w:spacing w:after="100" w:line="276" w:lineRule="auto"/>
      </w:pPr>
      <w:r>
        <w:rPr>
          <w:rFonts w:ascii="Arial" w:hAnsi="Arial"/>
          <w:b/>
          <w:color w:val="0F172A"/>
          <w:sz w:val="20"/>
        </w:rPr>
        <w:t xml:space="preserve">Code Snippet: </w:t>
      </w:r>
      <w:r>
        <w:rPr>
          <w:rFonts w:ascii="Arial" w:hAnsi="Arial"/>
          <w:color w:val="1E293B"/>
          <w:sz w:val="20"/>
        </w:rPr>
        <w:t>Actual jQuery Selector Chain:</w:t>
      </w:r>
    </w:p>
    <w:tbl>
      <w:tblPr>
        <w:tblW w:type="auto" w:w="0"/>
        <w:jc w:val="center"/>
        <w:tblLook w:firstColumn="1" w:firstRow="1" w:lastColumn="0" w:lastRow="0" w:noHBand="0" w:noVBand="1" w:val="04A0"/>
      </w:tblPr>
      <w:tblGrid>
        <w:gridCol w:w="9360"/>
      </w:tblGrid>
      <w:tr>
        <w:tc>
          <w:tcPr>
            <w:tcW w:type="dxa" w:w="9360"/>
            <w:shd w:fill="F1F5F9"/>
            <w:tcBorders>
              <w:top w:val="single" w:sz="4" w:color="CBD5E1"/>
              <w:left w:val="single" w:sz="16" w:color="D97706"/>
              <w:bottom w:val="single" w:sz="4" w:color="CBD5E1"/>
              <w:right w:val="single" w:sz="4" w:color="CBD5E1"/>
            </w:tcBorders>
          </w:tcPr>
          <w:p>
            <w:pPr>
              <w:spacing w:before="80" w:after="80"/>
            </w:pPr>
            <w:r>
              <w:rPr>
                <w:rFonts w:ascii="Courier New" w:hAnsi="Courier New"/>
                <w:color w:val="0F172A"/>
                <w:sz w:val="18"/>
              </w:rPr>
              <w:t>$(".room").filter(function() { return $(this).find(".guest-card").length &lt; 6; })</w:t>
            </w:r>
          </w:p>
        </w:tc>
      </w:tr>
    </w:tbl>
    <w:p>
      <w:pPr>
        <w:spacing w:after="80"/>
      </w:pPr>
    </w:p>
    <w:p>
      <w:pPr>
        <w:spacing w:after="100" w:line="276" w:lineRule="auto"/>
      </w:pPr>
      <w:r>
        <w:rPr>
          <w:rFonts w:ascii="Arial" w:hAnsi="Arial"/>
          <w:b/>
          <w:color w:val="0F172A"/>
          <w:sz w:val="20"/>
        </w:rPr>
        <w:t xml:space="preserve">Verified Result: </w:t>
      </w:r>
      <w:r>
        <w:rPr>
          <w:rFonts w:ascii="Arial" w:hAnsi="Arial"/>
          <w:color w:val="1E293B"/>
          <w:sz w:val="20"/>
        </w:rPr>
        <w:t>Count: 2 rooms | Identified: Balcony (4 guests), Living room (5 guests)</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1 / CASE 15]</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Balcony and Living room highlighted. Count 2 rooms displayed.</w:t>
      </w:r>
    </w:p>
    <w:p>
      <w:pPr>
        <w:keepNext/>
        <w:spacing w:before="240" w:after="80"/>
      </w:pPr>
      <w:r>
        <w:rPr>
          <w:rFonts w:ascii="Arial" w:hAnsi="Arial"/>
          <w:b/>
          <w:color w:val="D97706"/>
          <w:sz w:val="24"/>
        </w:rPr>
        <w:t>Case 16 — In which rooms does somebody have a cup, but nobody wears glasses?</w:t>
      </w:r>
    </w:p>
    <w:p>
      <w:pPr>
        <w:spacing w:after="100" w:line="276" w:lineRule="auto"/>
      </w:pPr>
      <w:r>
        <w:rPr>
          <w:rFonts w:ascii="Arial" w:hAnsi="Arial"/>
          <w:color w:val="1E293B"/>
          <w:sz w:val="20"/>
        </w:rPr>
        <w:t>Evaluates rooms possessing at least one cup (:has(.item-cup)) while strictly having zero pairs of glasses (:not(:has(.item-glasses))). Evaluates independently per room; only Balcony satisfies both.</w:t>
      </w:r>
    </w:p>
    <w:p>
      <w:pPr>
        <w:spacing w:after="100" w:line="276" w:lineRule="auto"/>
      </w:pPr>
      <w:r>
        <w:rPr>
          <w:rFonts w:ascii="Arial" w:hAnsi="Arial"/>
          <w:b/>
          <w:color w:val="0F172A"/>
          <w:sz w:val="20"/>
        </w:rPr>
        <w:t xml:space="preserve">Code Snippet: </w:t>
      </w:r>
      <w:r>
        <w:rPr>
          <w:rFonts w:ascii="Arial" w:hAnsi="Arial"/>
          <w:color w:val="1E293B"/>
          <w:sz w:val="20"/>
        </w:rPr>
        <w:t>Actual jQuery Selector Chain:</w:t>
      </w:r>
    </w:p>
    <w:tbl>
      <w:tblPr>
        <w:tblW w:type="auto" w:w="0"/>
        <w:jc w:val="center"/>
        <w:tblLook w:firstColumn="1" w:firstRow="1" w:lastColumn="0" w:lastRow="0" w:noHBand="0" w:noVBand="1" w:val="04A0"/>
      </w:tblPr>
      <w:tblGrid>
        <w:gridCol w:w="9360"/>
      </w:tblGrid>
      <w:tr>
        <w:tc>
          <w:tcPr>
            <w:tcW w:type="dxa" w:w="9360"/>
            <w:shd w:fill="F1F5F9"/>
            <w:tcBorders>
              <w:top w:val="single" w:sz="4" w:color="CBD5E1"/>
              <w:left w:val="single" w:sz="16" w:color="D97706"/>
              <w:bottom w:val="single" w:sz="4" w:color="CBD5E1"/>
              <w:right w:val="single" w:sz="4" w:color="CBD5E1"/>
            </w:tcBorders>
          </w:tcPr>
          <w:p>
            <w:pPr>
              <w:spacing w:before="80" w:after="80"/>
            </w:pPr>
            <w:r>
              <w:rPr>
                <w:rFonts w:ascii="Courier New" w:hAnsi="Courier New"/>
                <w:color w:val="0F172A"/>
                <w:sz w:val="18"/>
              </w:rPr>
              <w:t>$(".room:has(.item-cup):not(:has(.item-glasses))")</w:t>
            </w:r>
          </w:p>
        </w:tc>
      </w:tr>
    </w:tbl>
    <w:p>
      <w:pPr>
        <w:spacing w:after="80"/>
      </w:pPr>
    </w:p>
    <w:p>
      <w:pPr>
        <w:spacing w:after="100" w:line="276" w:lineRule="auto"/>
      </w:pPr>
      <w:r>
        <w:rPr>
          <w:rFonts w:ascii="Arial" w:hAnsi="Arial"/>
          <w:b/>
          <w:color w:val="0F172A"/>
          <w:sz w:val="20"/>
        </w:rPr>
        <w:t xml:space="preserve">Verified Result: </w:t>
      </w:r>
      <w:r>
        <w:rPr>
          <w:rFonts w:ascii="Arial" w:hAnsi="Arial"/>
          <w:color w:val="1E293B"/>
          <w:sz w:val="20"/>
        </w:rPr>
        <w:t>Count: 1 room | Identified: Balcony (3 cups, 0 glasses)</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1 / CASE 16]</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Balcony room highlighted as the sole room meeting the compound constraint. Result area shows Balcony.</w:t>
      </w:r>
    </w:p>
    <w:p>
      <w:pPr>
        <w:keepNext/>
        <w:spacing w:before="240" w:after="80"/>
      </w:pPr>
      <w:r>
        <w:rPr>
          <w:rFonts w:ascii="Arial" w:hAnsi="Arial"/>
          <w:b/>
          <w:color w:val="D97706"/>
          <w:sz w:val="24"/>
        </w:rPr>
        <w:t>Case 17 — Who came first to each room?</w:t>
      </w:r>
    </w:p>
    <w:p>
      <w:pPr>
        <w:spacing w:after="100" w:line="276" w:lineRule="auto"/>
      </w:pPr>
      <w:r>
        <w:rPr>
          <w:rFonts w:ascii="Arial" w:hAnsi="Arial"/>
          <w:color w:val="1E293B"/>
          <w:sz w:val="20"/>
        </w:rPr>
        <w:t>Iterates over rooms, evaluating data-arrival across child cards to find the chronological minimum timestamp in each room. Returns Ivan (20:10), Dias (19:45), Nurlan (19:40), and Daniel (19:55).</w:t>
      </w:r>
    </w:p>
    <w:p>
      <w:pPr>
        <w:spacing w:after="100" w:line="276" w:lineRule="auto"/>
      </w:pPr>
      <w:r>
        <w:rPr>
          <w:rFonts w:ascii="Arial" w:hAnsi="Arial"/>
          <w:b/>
          <w:color w:val="0F172A"/>
          <w:sz w:val="20"/>
        </w:rPr>
        <w:t xml:space="preserve">Code Snippet: </w:t>
      </w:r>
      <w:r>
        <w:rPr>
          <w:rFonts w:ascii="Arial" w:hAnsi="Arial"/>
          <w:color w:val="1E293B"/>
          <w:sz w:val="20"/>
        </w:rPr>
        <w:t>Actual jQuery Selector Chain:</w:t>
      </w:r>
    </w:p>
    <w:tbl>
      <w:tblPr>
        <w:tblW w:type="auto" w:w="0"/>
        <w:jc w:val="center"/>
        <w:tblLook w:firstColumn="1" w:firstRow="1" w:lastColumn="0" w:lastRow="0" w:noHBand="0" w:noVBand="1" w:val="04A0"/>
      </w:tblPr>
      <w:tblGrid>
        <w:gridCol w:w="9360"/>
      </w:tblGrid>
      <w:tr>
        <w:tc>
          <w:tcPr>
            <w:tcW w:type="dxa" w:w="9360"/>
            <w:shd w:fill="F1F5F9"/>
            <w:tcBorders>
              <w:top w:val="single" w:sz="4" w:color="CBD5E1"/>
              <w:left w:val="single" w:sz="16" w:color="D97706"/>
              <w:bottom w:val="single" w:sz="4" w:color="CBD5E1"/>
              <w:right w:val="single" w:sz="4" w:color="CBD5E1"/>
            </w:tcBorders>
          </w:tcPr>
          <w:p>
            <w:pPr>
              <w:spacing w:before="80" w:after="80"/>
            </w:pPr>
            <w:r>
              <w:rPr>
                <w:rFonts w:ascii="Courier New" w:hAnsi="Courier New"/>
                <w:color w:val="0F172A"/>
                <w:sz w:val="18"/>
              </w:rPr>
              <w:t>$(".room").map(function() { let e = null, min = "99:99"; $(this).find(".guest-card").each(function() { const t = $(this).attr("data-arrival"); if (t &lt; min) { min = t; e = this; } }); return e; })</w:t>
            </w:r>
          </w:p>
        </w:tc>
      </w:tr>
    </w:tbl>
    <w:p>
      <w:pPr>
        <w:spacing w:after="80"/>
      </w:pPr>
    </w:p>
    <w:p>
      <w:pPr>
        <w:spacing w:after="100" w:line="276" w:lineRule="auto"/>
      </w:pPr>
      <w:r>
        <w:rPr>
          <w:rFonts w:ascii="Arial" w:hAnsi="Arial"/>
          <w:b/>
          <w:color w:val="0F172A"/>
          <w:sz w:val="20"/>
        </w:rPr>
        <w:t xml:space="preserve">Verified Result: </w:t>
      </w:r>
      <w:r>
        <w:rPr>
          <w:rFonts w:ascii="Arial" w:hAnsi="Arial"/>
          <w:color w:val="1E293B"/>
          <w:sz w:val="20"/>
        </w:rPr>
        <w:t>Count: 4 guests | Identified: Ivan (20:10), Dias (19:45), Nurlan (19:40), Daniel (19:55)</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1 / CASE 17]</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The earliest arrival in every room highlighted. Real timestamps parsed and compared.</w:t>
      </w:r>
    </w:p>
    <w:p>
      <w:pPr>
        <w:keepNext/>
        <w:spacing w:before="240" w:after="80"/>
      </w:pPr>
      <w:r>
        <w:rPr>
          <w:rFonts w:ascii="Arial" w:hAnsi="Arial"/>
          <w:b/>
          <w:color w:val="D97706"/>
          <w:sz w:val="24"/>
        </w:rPr>
        <w:t>Case 18 — Miras joins Askar and Inkar</w:t>
      </w:r>
    </w:p>
    <w:p>
      <w:pPr>
        <w:spacing w:after="100" w:line="276" w:lineRule="auto"/>
      </w:pPr>
      <w:r>
        <w:rPr>
          <w:rFonts w:ascii="Arial" w:hAnsi="Arial"/>
          <w:color w:val="1E293B"/>
          <w:sz w:val="20"/>
        </w:rPr>
        <w:t>Rebuilds the initial party, instantiates a valid Miras card (21:20, blue clothing, AITU badge, phone), inserts him between Askar and Inkar using insertAfter(), and smoothly reveals him with fadeIn(600).</w:t>
      </w:r>
    </w:p>
    <w:p>
      <w:pPr>
        <w:spacing w:after="100" w:line="276" w:lineRule="auto"/>
      </w:pPr>
      <w:r>
        <w:rPr>
          <w:rFonts w:ascii="Arial" w:hAnsi="Arial"/>
          <w:b/>
          <w:color w:val="0F172A"/>
          <w:sz w:val="20"/>
        </w:rPr>
        <w:t xml:space="preserve">Code Snippet: </w:t>
      </w:r>
      <w:r>
        <w:rPr>
          <w:rFonts w:ascii="Arial" w:hAnsi="Arial"/>
          <w:color w:val="1E293B"/>
          <w:sz w:val="20"/>
        </w:rPr>
        <w:t>Actual jQuery Selector Chain:</w:t>
      </w:r>
    </w:p>
    <w:tbl>
      <w:tblPr>
        <w:tblW w:type="auto" w:w="0"/>
        <w:jc w:val="center"/>
        <w:tblLook w:firstColumn="1" w:firstRow="1" w:lastColumn="0" w:lastRow="0" w:noHBand="0" w:noVBand="1" w:val="04A0"/>
      </w:tblPr>
      <w:tblGrid>
        <w:gridCol w:w="9360"/>
      </w:tblGrid>
      <w:tr>
        <w:tc>
          <w:tcPr>
            <w:tcW w:type="dxa" w:w="9360"/>
            <w:shd w:fill="F1F5F9"/>
            <w:tcBorders>
              <w:top w:val="single" w:sz="4" w:color="CBD5E1"/>
              <w:left w:val="single" w:sz="16" w:color="D97706"/>
              <w:bottom w:val="single" w:sz="4" w:color="CBD5E1"/>
              <w:right w:val="single" w:sz="4" w:color="CBD5E1"/>
            </w:tcBorders>
          </w:tcPr>
          <w:p>
            <w:pPr>
              <w:spacing w:before="80" w:after="80"/>
            </w:pPr>
            <w:r>
              <w:rPr>
                <w:rFonts w:ascii="Courier New" w:hAnsi="Courier New"/>
                <w:color w:val="0F172A"/>
                <w:sz w:val="18"/>
              </w:rPr>
              <w:t>const mirasCard = createGuestCard(mirasData).hide(); mirasCard.insertAfter($(".guest-card[data-name='Askar']")).fadeIn(600);</w:t>
            </w:r>
          </w:p>
        </w:tc>
      </w:tr>
    </w:tbl>
    <w:p>
      <w:pPr>
        <w:spacing w:after="80"/>
      </w:pPr>
    </w:p>
    <w:p>
      <w:pPr>
        <w:spacing w:after="100" w:line="276" w:lineRule="auto"/>
      </w:pPr>
      <w:r>
        <w:rPr>
          <w:rFonts w:ascii="Arial" w:hAnsi="Arial"/>
          <w:b/>
          <w:color w:val="0F172A"/>
          <w:sz w:val="20"/>
        </w:rPr>
        <w:t xml:space="preserve">Verified Result: </w:t>
      </w:r>
      <w:r>
        <w:rPr>
          <w:rFonts w:ascii="Arial" w:hAnsi="Arial"/>
          <w:color w:val="1E293B"/>
          <w:sz w:val="20"/>
        </w:rPr>
        <w:t>Count: 1 guest added | Identified: Miras (Living room, between Askar and Inkar)</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1 / CASE 18]</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Miras card rendered between Askar and Inkar in the Living Room following smooth fadeIn(600). Card exhibits blue ring, 21:20 arrival, phone icon, and AITU badge.</w:t>
      </w:r>
    </w:p>
    <w:p>
      <w:pPr>
        <w:keepNext/>
        <w:spacing w:before="240" w:after="80"/>
      </w:pPr>
      <w:r>
        <w:rPr>
          <w:rFonts w:ascii="Arial" w:hAnsi="Arial"/>
          <w:b/>
          <w:color w:val="D97706"/>
          <w:sz w:val="24"/>
        </w:rPr>
        <w:t>Case 19 — Natasha leaves the party</w:t>
      </w:r>
    </w:p>
    <w:p>
      <w:pPr>
        <w:spacing w:after="100" w:line="276" w:lineRule="auto"/>
      </w:pPr>
      <w:r>
        <w:rPr>
          <w:rFonts w:ascii="Arial" w:hAnsi="Arial"/>
          <w:color w:val="1E293B"/>
          <w:sz w:val="20"/>
        </w:rPr>
        <w:t>Rebuilds initial party, locates Natasha's card, applies a goodbye highlight, animates her departure via fadeOut(600), and removes the DOM element upon completion using .remove().</w:t>
      </w:r>
    </w:p>
    <w:p>
      <w:pPr>
        <w:spacing w:after="100" w:line="276" w:lineRule="auto"/>
      </w:pPr>
      <w:r>
        <w:rPr>
          <w:rFonts w:ascii="Arial" w:hAnsi="Arial"/>
          <w:b/>
          <w:color w:val="0F172A"/>
          <w:sz w:val="20"/>
        </w:rPr>
        <w:t xml:space="preserve">Code Snippet: </w:t>
      </w:r>
      <w:r>
        <w:rPr>
          <w:rFonts w:ascii="Arial" w:hAnsi="Arial"/>
          <w:color w:val="1E293B"/>
          <w:sz w:val="20"/>
        </w:rPr>
        <w:t>Actual jQuery Selector Chain:</w:t>
      </w:r>
    </w:p>
    <w:tbl>
      <w:tblPr>
        <w:tblW w:type="auto" w:w="0"/>
        <w:jc w:val="center"/>
        <w:tblLook w:firstColumn="1" w:firstRow="1" w:lastColumn="0" w:lastRow="0" w:noHBand="0" w:noVBand="1" w:val="04A0"/>
      </w:tblPr>
      <w:tblGrid>
        <w:gridCol w:w="9360"/>
      </w:tblGrid>
      <w:tr>
        <w:tc>
          <w:tcPr>
            <w:tcW w:type="dxa" w:w="9360"/>
            <w:shd w:fill="F1F5F9"/>
            <w:tcBorders>
              <w:top w:val="single" w:sz="4" w:color="CBD5E1"/>
              <w:left w:val="single" w:sz="16" w:color="D97706"/>
              <w:bottom w:val="single" w:sz="4" w:color="CBD5E1"/>
              <w:right w:val="single" w:sz="4" w:color="CBD5E1"/>
            </w:tcBorders>
          </w:tcPr>
          <w:p>
            <w:pPr>
              <w:spacing w:before="80" w:after="80"/>
            </w:pPr>
            <w:r>
              <w:rPr>
                <w:rFonts w:ascii="Courier New" w:hAnsi="Courier New"/>
                <w:color w:val="0F172A"/>
                <w:sz w:val="18"/>
              </w:rPr>
              <w:t>const natasha = $(".guest-card[data-name='Natasha']"); natasha.fadeOut(600, function() { $(this).remove(); });</w:t>
            </w:r>
          </w:p>
        </w:tc>
      </w:tr>
    </w:tbl>
    <w:p>
      <w:pPr>
        <w:spacing w:after="80"/>
      </w:pPr>
    </w:p>
    <w:p>
      <w:pPr>
        <w:spacing w:after="100" w:line="276" w:lineRule="auto"/>
      </w:pPr>
      <w:r>
        <w:rPr>
          <w:rFonts w:ascii="Arial" w:hAnsi="Arial"/>
          <w:b/>
          <w:color w:val="0F172A"/>
          <w:sz w:val="20"/>
        </w:rPr>
        <w:t xml:space="preserve">Verified Result: </w:t>
      </w:r>
      <w:r>
        <w:rPr>
          <w:rFonts w:ascii="Arial" w:hAnsi="Arial"/>
          <w:color w:val="1E293B"/>
          <w:sz w:val="20"/>
        </w:rPr>
        <w:t>Count: 1 guest departed | Identified: Natasha (card removed from Living room)</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1 / CASE 19]</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Living Room after Natasha's departure. Card completely removed from DOM; no ghost element remains.</w:t>
      </w:r>
    </w:p>
    <w:p>
      <w:pPr>
        <w:keepNext/>
        <w:spacing w:before="240" w:after="80"/>
      </w:pPr>
      <w:r>
        <w:rPr>
          <w:rFonts w:ascii="Arial" w:hAnsi="Arial"/>
          <w:b/>
          <w:color w:val="D97706"/>
          <w:sz w:val="24"/>
        </w:rPr>
        <w:t>Case 20 — Who took the cake?</w:t>
      </w:r>
    </w:p>
    <w:p>
      <w:pPr>
        <w:spacing w:after="100" w:line="276" w:lineRule="auto"/>
      </w:pPr>
      <w:r>
        <w:rPr>
          <w:rFonts w:ascii="Arial" w:hAnsi="Arial"/>
          <w:color w:val="1E293B"/>
          <w:sz w:val="20"/>
        </w:rPr>
        <w:t>Evaluates the complete 4-clue logical conjunction against the DOM: (1) Downstairs (.floor-section[data-floor='1']), (2) Strict arrival window 21:00 &lt; t &lt; 21:30, (3) Possesses cake crumbs without a cup, and (4) Stood immediately adjacent to an AITU student (.prev('.aitu') or .next('.aitu')). Uniquely unmasks Timur.</w:t>
      </w:r>
    </w:p>
    <w:p>
      <w:pPr>
        <w:spacing w:after="100" w:line="276" w:lineRule="auto"/>
      </w:pPr>
      <w:r>
        <w:rPr>
          <w:rFonts w:ascii="Arial" w:hAnsi="Arial"/>
          <w:b/>
          <w:color w:val="0F172A"/>
          <w:sz w:val="20"/>
        </w:rPr>
        <w:t xml:space="preserve">Code Snippet: </w:t>
      </w:r>
      <w:r>
        <w:rPr>
          <w:rFonts w:ascii="Arial" w:hAnsi="Arial"/>
          <w:color w:val="1E293B"/>
          <w:sz w:val="20"/>
        </w:rPr>
        <w:t>Actual jQuery Selector Chain:</w:t>
      </w:r>
    </w:p>
    <w:tbl>
      <w:tblPr>
        <w:tblW w:type="auto" w:w="0"/>
        <w:jc w:val="center"/>
        <w:tblLook w:firstColumn="1" w:firstRow="1" w:lastColumn="0" w:lastRow="0" w:noHBand="0" w:noVBand="1" w:val="04A0"/>
      </w:tblPr>
      <w:tblGrid>
        <w:gridCol w:w="9360"/>
      </w:tblGrid>
      <w:tr>
        <w:tc>
          <w:tcPr>
            <w:tcW w:type="dxa" w:w="9360"/>
            <w:shd w:fill="F1F5F9"/>
            <w:tcBorders>
              <w:top w:val="single" w:sz="4" w:color="CBD5E1"/>
              <w:left w:val="single" w:sz="16" w:color="D97706"/>
              <w:bottom w:val="single" w:sz="4" w:color="CBD5E1"/>
              <w:right w:val="single" w:sz="4" w:color="CBD5E1"/>
            </w:tcBorders>
          </w:tcPr>
          <w:p>
            <w:pPr>
              <w:spacing w:before="80" w:after="80"/>
            </w:pPr>
            <w:r>
              <w:rPr>
                <w:rFonts w:ascii="Courier New" w:hAnsi="Courier New"/>
                <w:color w:val="0F172A"/>
                <w:sz w:val="18"/>
              </w:rPr>
              <w:t>$(".floor-section[data-floor='1'] .guest-card").filter(":has(.item-crumbs):not(:has(.item-cup))").filter(function() { const t = $(this).attr("data-arrival"); return t &gt; "21:00" &amp;&amp; t &lt; "21:30"; }).filter(function() { return $(this).prev(".aitu").length &gt; 0 || $(this).next(".aitu").length &gt; 0; })</w:t>
            </w:r>
          </w:p>
        </w:tc>
      </w:tr>
    </w:tbl>
    <w:p>
      <w:pPr>
        <w:spacing w:after="80"/>
      </w:pPr>
    </w:p>
    <w:p>
      <w:pPr>
        <w:spacing w:after="100" w:line="276" w:lineRule="auto"/>
      </w:pPr>
      <w:r>
        <w:rPr>
          <w:rFonts w:ascii="Arial" w:hAnsi="Arial"/>
          <w:b/>
          <w:color w:val="0F172A"/>
          <w:sz w:val="20"/>
        </w:rPr>
        <w:t xml:space="preserve">Verified Result: </w:t>
      </w:r>
      <w:r>
        <w:rPr>
          <w:rFonts w:ascii="Arial" w:hAnsi="Arial"/>
          <w:color w:val="1E293B"/>
          <w:sz w:val="20"/>
        </w:rPr>
        <w:t>Count: 1 thief identified | Identified: Timur (Kitchen, Floor 1)</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1 / CASE 20]</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Timur highlighted in the Kitchen as the cake thief. Result banner explains how all four clues converge strictly and uniquely on him.</w:t>
      </w:r>
    </w:p>
    <w:p>
      <w:pPr>
        <w:keepNext/>
        <w:spacing w:before="320" w:after="120"/>
      </w:pPr>
      <w:r>
        <w:rPr>
          <w:rFonts w:ascii="Arial" w:hAnsi="Arial"/>
          <w:b/>
          <w:color w:val="0F172A"/>
          <w:sz w:val="30"/>
        </w:rPr>
        <w:t>4. Task 2 — The Party in Motion (Effects &amp; Animations)</w:t>
      </w:r>
    </w:p>
    <w:p>
      <w:pPr>
        <w:spacing w:after="100" w:line="276" w:lineRule="auto"/>
      </w:pPr>
      <w:r>
        <w:rPr>
          <w:rFonts w:ascii="Arial" w:hAnsi="Arial"/>
          <w:color w:val="1E293B"/>
          <w:sz w:val="20"/>
        </w:rPr>
        <w:t>Task 2 develops an independent copy of the party web application that brings the interface to life through interactive jQuery animations. Unlike Task 1, Task 2 preserves mutable party state: moving a guest updates both the live DOM and the underlying data array, so that subsequent queries reflect the moved guest's new location. CSS transitions and CSS animations remain strictly prohibited.</w:t>
      </w:r>
    </w:p>
    <w:p>
      <w:pPr>
        <w:keepNext/>
        <w:spacing w:before="240" w:after="80"/>
      </w:pPr>
      <w:r>
        <w:rPr>
          <w:rFonts w:ascii="Arial" w:hAnsi="Arial"/>
          <w:b/>
          <w:color w:val="D97706"/>
          <w:sz w:val="24"/>
        </w:rPr>
        <w:t>4.1. Effect 1 — Spotlight &amp; Clear (fadeTo)</w:t>
      </w:r>
    </w:p>
    <w:p>
      <w:pPr>
        <w:spacing w:after="100" w:line="276" w:lineRule="auto"/>
      </w:pPr>
      <w:r>
        <w:rPr>
          <w:rFonts w:ascii="Arial" w:hAnsi="Arial"/>
          <w:color w:val="1E293B"/>
          <w:sz w:val="20"/>
        </w:rPr>
        <w:t>Clicking any case button highlights matching elements while dimming unrelated cards. Target cards remain fully opaque (opacity: 1), while non-target cards smoothly fade to 20% opacity over 300 milliseconds using jQuery's fadeTo(300, 0.2). When a room query executes (Cases 14–16), all guests in the matched rooms remain bright, and guests in non-matching rooms fade. Clicking 'Clear Spotlight' executes fadeTo(300, 1.0) across all guest cards and removes highlight borders.</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2 / SPOTLIGHT]</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Running Task 2 after clicking Case 3. Upstairs AITU students on Floor 2 remain at full opacity (1.0), while all other guest cards across the house fade to 20% opacity (0.2).</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2 / CLEAR]</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Running Task 2 after clicking Clear Spotlight. All guest cards are restored to full opacity (1.0) and highlight styling is cleared.</w:t>
      </w:r>
    </w:p>
    <w:p>
      <w:pPr>
        <w:keepNext/>
        <w:spacing w:before="240" w:after="80"/>
      </w:pPr>
      <w:r>
        <w:rPr>
          <w:rFonts w:ascii="Arial" w:hAnsi="Arial"/>
          <w:b/>
          <w:color w:val="D97706"/>
          <w:sz w:val="24"/>
        </w:rPr>
        <w:t>4.2. Effect 2 — Expanding Guest Detail Card</w:t>
      </w:r>
    </w:p>
    <w:p>
      <w:pPr>
        <w:spacing w:after="100" w:line="276" w:lineRule="auto"/>
      </w:pPr>
      <w:r>
        <w:rPr>
          <w:rFonts w:ascii="Arial" w:hAnsi="Arial"/>
          <w:color w:val="1E293B"/>
          <w:sz w:val="20"/>
        </w:rPr>
        <w:t>Clicking any guest card dynamically spawns an interactive modal card displaying full guest information formatted in descriptive words: arrival time ('Came at 20:30.'), student status ('AITU student.'), accessories ('Has a phone and a bag.'), clothing ('Wears yellow.'), and current room ('Currently in the Living room (Floor 1).').</w:t>
      </w:r>
    </w:p>
    <w:p>
      <w:pPr>
        <w:pStyle w:val="ListBullet"/>
        <w:spacing w:after="60" w:line="276" w:lineRule="auto"/>
      </w:pPr>
      <w:r>
        <w:rPr>
          <w:rFonts w:ascii="Arial" w:hAnsi="Arial"/>
          <w:b/>
          <w:color w:val="0F172A"/>
          <w:sz w:val="20"/>
        </w:rPr>
        <w:t xml:space="preserve">• </w:t>
      </w:r>
      <w:r>
        <w:rPr>
          <w:rFonts w:ascii="Arial" w:hAnsi="Arial"/>
          <w:color w:val="1E293B"/>
          <w:sz w:val="20"/>
        </w:rPr>
        <w:t>Opening Animation: The card does not abruptly appear. Using $avatar.offset(), the modal begins at the avatar's exact coordinates and dimensions (48x48px, opacity 0.2) and expands outward to centered modal dimensions (360px wide, opacity 1.0) over 300ms via jQuery animate().</w:t>
      </w:r>
    </w:p>
    <w:p>
      <w:pPr>
        <w:pStyle w:val="ListBullet"/>
        <w:spacing w:after="60" w:line="276" w:lineRule="auto"/>
      </w:pPr>
      <w:r>
        <w:rPr>
          <w:rFonts w:ascii="Arial" w:hAnsi="Arial"/>
          <w:b/>
          <w:color w:val="0F172A"/>
          <w:sz w:val="20"/>
        </w:rPr>
        <w:t xml:space="preserve">• </w:t>
      </w:r>
      <w:r>
        <w:rPr>
          <w:rFonts w:ascii="Arial" w:hAnsi="Arial"/>
          <w:color w:val="1E293B"/>
          <w:sz w:val="20"/>
        </w:rPr>
        <w:t>Closing Animation: Triggered when pressing Escape, clicking the backdrop outside the card, or clicking the close button. The card animates shrinking back into the originating avatar's coordinates over 240ms, safely removing the element upon completion.</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2 / EXPANDED GUEST]</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Expanded guest detail card opened after clicking Arman. Demonstrates outward expansion from his avatar, clear descriptive sentences, and room movement buttons.</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2 / ESCAPE CLOSE]</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View immediately after pressing Escape. The detail card has shrunk back into Arman's avatar and the overlay is cleanly removed from the DOM.</w:t>
      </w:r>
    </w:p>
    <w:p>
      <w:pPr>
        <w:keepNext/>
        <w:spacing w:before="240" w:after="80"/>
      </w:pPr>
      <w:r>
        <w:rPr>
          <w:rFonts w:ascii="Arial" w:hAnsi="Arial"/>
          <w:b/>
          <w:color w:val="D97706"/>
          <w:sz w:val="24"/>
        </w:rPr>
        <w:t>4.3. Effect 3 — Cross-House Flying Room Transfers</w:t>
      </w:r>
    </w:p>
    <w:p>
      <w:pPr>
        <w:spacing w:after="100" w:line="276" w:lineRule="auto"/>
      </w:pPr>
      <w:r>
        <w:rPr>
          <w:rFonts w:ascii="Arial" w:hAnsi="Arial"/>
          <w:color w:val="1E293B"/>
          <w:sz w:val="20"/>
        </w:rPr>
        <w:t>Inside the guest detail card, action buttons allow moving the guest to any other room (e.g., 'Move to Balcony'). When clicked, the transfer executes as a continuous physical flight rather than an abrupt teleportation:</w:t>
      </w:r>
    </w:p>
    <w:p>
      <w:pPr>
        <w:pStyle w:val="ListBullet"/>
        <w:spacing w:after="60" w:line="276" w:lineRule="auto"/>
      </w:pPr>
      <w:r>
        <w:rPr>
          <w:rFonts w:ascii="Arial" w:hAnsi="Arial"/>
          <w:b/>
          <w:color w:val="0F172A"/>
          <w:sz w:val="20"/>
        </w:rPr>
        <w:t xml:space="preserve">1. </w:t>
      </w:r>
      <w:r>
        <w:rPr>
          <w:rFonts w:ascii="Arial" w:hAnsi="Arial"/>
          <w:color w:val="1E293B"/>
          <w:sz w:val="20"/>
        </w:rPr>
        <w:t>Placeholder Reservation: An animated placeholder (.guest-card-placeholder) is appended to the target room's list, expanding its width from 0 to 78px over 280ms to smoothly open space.</w:t>
      </w:r>
    </w:p>
    <w:p>
      <w:pPr>
        <w:pStyle w:val="ListBullet"/>
        <w:spacing w:after="60" w:line="276" w:lineRule="auto"/>
      </w:pPr>
      <w:r>
        <w:rPr>
          <w:rFonts w:ascii="Arial" w:hAnsi="Arial"/>
          <w:b/>
          <w:color w:val="0F172A"/>
          <w:sz w:val="20"/>
        </w:rPr>
        <w:t xml:space="preserve">2. </w:t>
      </w:r>
      <w:r>
        <w:rPr>
          <w:rFonts w:ascii="Arial" w:hAnsi="Arial"/>
          <w:color w:val="1E293B"/>
          <w:sz w:val="20"/>
        </w:rPr>
        <w:t>Flight Animation: A visual clone (.flying-guest-card) is created at the card's starting offset and animated across the screen via animate({ top: dest.top, left: dest.left }, 500). Simultaneously, the original card in the old room animates its width to 0, smoothly closing the vacated space.</w:t>
      </w:r>
    </w:p>
    <w:p>
      <w:pPr>
        <w:pStyle w:val="ListBullet"/>
        <w:spacing w:after="60" w:line="276" w:lineRule="auto"/>
      </w:pPr>
      <w:r>
        <w:rPr>
          <w:rFonts w:ascii="Arial" w:hAnsi="Arial"/>
          <w:b/>
          <w:color w:val="0F172A"/>
          <w:sz w:val="20"/>
        </w:rPr>
        <w:t xml:space="preserve">3. </w:t>
      </w:r>
      <w:r>
        <w:rPr>
          <w:rFonts w:ascii="Arial" w:hAnsi="Arial"/>
          <w:color w:val="1E293B"/>
          <w:sz w:val="20"/>
        </w:rPr>
        <w:t>State Synchronization: Upon arrival, the clone and placeholder are removed, the real card is placed at the end of the destination room with updated data-room and data-floor attributes, and the guest object is transferred between arrays in the liveParty data structure.</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2 / GUEST MOVEMENT]</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Arman positioned at the right end of the Balcony following cross-house flight. The Hall gap is completely closed, Balcony room badge reads '5 guests', and Arman's attributes reflect Floor 2 Balcony.</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2 / CASE 1 AFTER MOVEMENT]</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Execution of Case 1 (Who is in the hall?) after Arman's transfer to Balcony. Hall result highlights 5 guests and no longer contains Arman.</w:t>
      </w:r>
    </w:p>
    <w:p>
      <w:pPr>
        <w:keepNext/>
        <w:spacing w:before="240" w:after="80"/>
      </w:pPr>
      <w:r>
        <w:rPr>
          <w:rFonts w:ascii="Arial" w:hAnsi="Arial"/>
          <w:b/>
          <w:color w:val="D97706"/>
          <w:sz w:val="24"/>
        </w:rPr>
        <w:t>4.4. Effect 4 — Chronological Positional Sorting</w:t>
      </w:r>
    </w:p>
    <w:p>
      <w:pPr>
        <w:spacing w:after="100" w:line="276" w:lineRule="auto"/>
      </w:pPr>
      <w:r>
        <w:rPr>
          <w:rFonts w:ascii="Arial" w:hAnsi="Arial"/>
          <w:color w:val="1E293B"/>
          <w:sz w:val="20"/>
        </w:rPr>
        <w:t>Each room header contains a 'Sort by time' button. Clicking it reorders that room's cards chronologically by arrival time (earliest to latest). Clicking it a second time restores the original picture order. The animation uses a jQuery positional FLIP technique:</w:t>
      </w:r>
    </w:p>
    <w:p>
      <w:pPr>
        <w:pStyle w:val="ListBullet"/>
        <w:spacing w:after="60" w:line="276" w:lineRule="auto"/>
      </w:pPr>
      <w:r>
        <w:rPr>
          <w:rFonts w:ascii="Arial" w:hAnsi="Arial"/>
          <w:b/>
          <w:color w:val="0F172A"/>
          <w:sz w:val="20"/>
        </w:rPr>
        <w:t xml:space="preserve">1. </w:t>
      </w:r>
      <w:r>
        <w:rPr>
          <w:rFonts w:ascii="Arial" w:hAnsi="Arial"/>
          <w:color w:val="1E293B"/>
          <w:sz w:val="20"/>
        </w:rPr>
        <w:t>First: Capture the starting offset() of every guest card in the room.</w:t>
      </w:r>
    </w:p>
    <w:p>
      <w:pPr>
        <w:pStyle w:val="ListBullet"/>
        <w:spacing w:after="60" w:line="276" w:lineRule="auto"/>
      </w:pPr>
      <w:r>
        <w:rPr>
          <w:rFonts w:ascii="Arial" w:hAnsi="Arial"/>
          <w:b/>
          <w:color w:val="0F172A"/>
          <w:sz w:val="20"/>
        </w:rPr>
        <w:t xml:space="preserve">2. </w:t>
      </w:r>
      <w:r>
        <w:rPr>
          <w:rFonts w:ascii="Arial" w:hAnsi="Arial"/>
          <w:color w:val="1E293B"/>
          <w:sz w:val="20"/>
        </w:rPr>
        <w:t>Last: Reorder the cards in the DOM using jQuery append() and capture the new offset().</w:t>
      </w:r>
    </w:p>
    <w:p>
      <w:pPr>
        <w:pStyle w:val="ListBullet"/>
        <w:spacing w:after="60" w:line="276" w:lineRule="auto"/>
      </w:pPr>
      <w:r>
        <w:rPr>
          <w:rFonts w:ascii="Arial" w:hAnsi="Arial"/>
          <w:b/>
          <w:color w:val="0F172A"/>
          <w:sz w:val="20"/>
        </w:rPr>
        <w:t xml:space="preserve">3. </w:t>
      </w:r>
      <w:r>
        <w:rPr>
          <w:rFonts w:ascii="Arial" w:hAnsi="Arial"/>
          <w:color w:val="1E293B"/>
          <w:sz w:val="20"/>
        </w:rPr>
        <w:t>Invert: Apply relative positional deltas (left = oldLeft - newLeft, top = oldTop - newTop) via .css() so cards visually remain at their old locations.</w:t>
      </w:r>
    </w:p>
    <w:p>
      <w:pPr>
        <w:pStyle w:val="ListBullet"/>
        <w:spacing w:after="60" w:line="276" w:lineRule="auto"/>
      </w:pPr>
      <w:r>
        <w:rPr>
          <w:rFonts w:ascii="Arial" w:hAnsi="Arial"/>
          <w:b/>
          <w:color w:val="0F172A"/>
          <w:sz w:val="20"/>
        </w:rPr>
        <w:t xml:space="preserve">4. </w:t>
      </w:r>
      <w:r>
        <w:rPr>
          <w:rFonts w:ascii="Arial" w:hAnsi="Arial"/>
          <w:color w:val="1E293B"/>
          <w:sz w:val="20"/>
        </w:rPr>
        <w:t>Play: Animate left and top to 0 over 380ms via animate(), producing smooth sliding movement across positions without jumping.</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2 / SORTED LIVING ROOM]</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Living Room after clicking 'Sort by time'. Guests slide smoothly into chronological order: Daniel (19:55), Inkar (20:20), Natasha (20:30), Askar (21:00), Zarina (21:10).</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2 / RESTORED ORDER]</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Living Room after clicking 'Sort by time' a second time. Cards slide smoothly back to their original picture order: Daniel, Zarina, Natasha, Askar, Inkar.</w:t>
      </w:r>
    </w:p>
    <w:p>
      <w:pPr>
        <w:keepNext/>
        <w:spacing w:before="240" w:after="80"/>
      </w:pPr>
      <w:r>
        <w:rPr>
          <w:rFonts w:ascii="Arial" w:hAnsi="Arial"/>
          <w:b/>
          <w:color w:val="D97706"/>
          <w:sz w:val="24"/>
        </w:rPr>
        <w:t>4.5. Effect 5 — Animation Queue &amp; Fast-Click Parity</w:t>
      </w:r>
    </w:p>
    <w:p>
      <w:pPr>
        <w:spacing w:after="100" w:line="276" w:lineRule="auto"/>
      </w:pPr>
      <w:r>
        <w:rPr>
          <w:rFonts w:ascii="Arial" w:hAnsi="Arial"/>
          <w:color w:val="1E293B"/>
          <w:sz w:val="20"/>
        </w:rPr>
        <w:t>To prevent animation queue buildup, element duplication, and race conditions during rapid user interaction, strict queue management was implemented using jQuery's .stop(true, false), operation tokens, and parity tracking. When a user clicks the sort button five times in rapid succession, the state toggles an odd number of times (5), guaranteeing that the room cleanly settles in sorted order without shaking, jumping, or leaving residual animation queues.</w:t>
      </w:r>
    </w:p>
    <w:tbl>
      <w:tblPr>
        <w:tblW w:type="auto" w:w="0"/>
        <w:jc w:val="center"/>
        <w:tblLook w:firstColumn="1" w:firstRow="1" w:lastColumn="0" w:lastRow="0" w:noHBand="0" w:noVBand="1" w:val="04A0"/>
      </w:tblPr>
      <w:tblGrid>
        <w:gridCol w:w="9360"/>
      </w:tblGrid>
      <w:tr>
        <w:tc>
          <w:tcPr>
            <w:tcW w:type="dxa" w:w="9360"/>
            <w:shd w:fill="F8FAFC"/>
            <w:tcBorders>
              <w:top w:val="dashed" w:sz="8" w:color="94A3B8"/>
              <w:left w:val="dashed" w:sz="8" w:color="94A3B8"/>
              <w:bottom w:val="dashed" w:sz="8" w:color="94A3B8"/>
              <w:right w:val="dashed" w:sz="8" w:color="94A3B8"/>
            </w:tcBorders>
          </w:tcPr>
          <w:p>
            <w:pPr>
              <w:spacing w:before="480" w:after="480"/>
              <w:jc w:val="center"/>
            </w:pPr>
            <w:r>
              <w:rPr>
                <w:rFonts w:ascii="Arial" w:hAnsi="Arial"/>
                <w:b/>
                <w:color w:val="D97706"/>
                <w:sz w:val="22"/>
              </w:rPr>
              <w:t>📷 [SCREENSHOT PLACEHOLDER — TASK 2 / RAPID SORTING]</w:t>
              <w:br/>
            </w:r>
            <w:r>
              <w:rPr>
                <w:rFonts w:ascii="Arial" w:hAnsi="Arial"/>
                <w:i/>
                <w:color w:val="64748B"/>
                <w:sz w:val="18"/>
              </w:rPr>
              <w:t>[ Reserved screenshot insertion area — 16:9 / 4:3 image ]</w:t>
            </w:r>
          </w:p>
        </w:tc>
      </w:tr>
    </w:tbl>
    <w:p>
      <w:pPr>
        <w:spacing w:before="80" w:after="200"/>
        <w:jc w:val="center"/>
      </w:pPr>
      <w:r>
        <w:rPr>
          <w:rFonts w:ascii="Arial" w:hAnsi="Arial"/>
          <w:b/>
          <w:color w:val="0F172A"/>
          <w:sz w:val="18"/>
        </w:rPr>
        <w:t xml:space="preserve">Figure: </w:t>
      </w:r>
      <w:r>
        <w:rPr>
          <w:rFonts w:ascii="Arial" w:hAnsi="Arial"/>
          <w:i/>
          <w:color w:val="1E293B"/>
          <w:sz w:val="18"/>
        </w:rPr>
        <w:t>Living Room after five rapid sorting clicks. The room settles cleanly in chronological sorted order with zero duplicate cards, stuck queues, or displaced elements.</w:t>
      </w:r>
    </w:p>
    <w:p>
      <w:pPr>
        <w:keepNext/>
        <w:spacing w:before="240" w:after="80"/>
      </w:pPr>
      <w:r>
        <w:rPr>
          <w:rFonts w:ascii="Arial" w:hAnsi="Arial"/>
          <w:b/>
          <w:color w:val="D97706"/>
          <w:sz w:val="24"/>
        </w:rPr>
        <w:t>4.6. Authoritative Task 2 Verification Table</w:t>
      </w:r>
    </w:p>
    <w:p>
      <w:pPr>
        <w:spacing w:after="100" w:line="276" w:lineRule="auto"/>
      </w:pPr>
      <w:r>
        <w:rPr>
          <w:rFonts w:ascii="Arial" w:hAnsi="Arial"/>
          <w:color w:val="1E293B"/>
          <w:sz w:val="20"/>
        </w:rPr>
        <w:t>Table 2 documents the five authoritative acceptance tests specified in the assignment, comparing expected results against actual verified behavior:</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Pr>
          <w:p>
            <w:pPr>
              <w:jc w:val="center"/>
            </w:pPr>
            <w:r>
              <w:rPr>
                <w:b/>
                <w:color w:val="FFFFFF"/>
                <w:sz w:val="17"/>
              </w:rPr>
              <w:t>Test Check</w:t>
            </w:r>
          </w:p>
        </w:tc>
        <w:tc>
          <w:tcPr>
            <w:tcW w:type="dxa" w:w="1872"/>
            <w:shd w:fill="0F172A"/>
          </w:tcPr>
          <w:p>
            <w:pPr>
              <w:jc w:val="center"/>
            </w:pPr>
            <w:r>
              <w:rPr>
                <w:b/>
                <w:color w:val="FFFFFF"/>
                <w:sz w:val="17"/>
              </w:rPr>
              <w:t>Procedure</w:t>
            </w:r>
          </w:p>
        </w:tc>
        <w:tc>
          <w:tcPr>
            <w:tcW w:type="dxa" w:w="1872"/>
            <w:shd w:fill="0F172A"/>
          </w:tcPr>
          <w:p>
            <w:pPr>
              <w:jc w:val="center"/>
            </w:pPr>
            <w:r>
              <w:rPr>
                <w:b/>
                <w:color w:val="FFFFFF"/>
                <w:sz w:val="17"/>
              </w:rPr>
              <w:t>Expected Result</w:t>
            </w:r>
          </w:p>
        </w:tc>
        <w:tc>
          <w:tcPr>
            <w:tcW w:type="dxa" w:w="1872"/>
            <w:shd w:fill="0F172A"/>
          </w:tcPr>
          <w:p>
            <w:pPr>
              <w:jc w:val="center"/>
            </w:pPr>
            <w:r>
              <w:rPr>
                <w:b/>
                <w:color w:val="FFFFFF"/>
                <w:sz w:val="17"/>
              </w:rPr>
              <w:t>Actual Verified Result</w:t>
            </w:r>
          </w:p>
        </w:tc>
        <w:tc>
          <w:tcPr>
            <w:tcW w:type="dxa" w:w="1872"/>
            <w:shd w:fill="0F172A"/>
          </w:tcPr>
          <w:p>
            <w:pPr>
              <w:jc w:val="center"/>
            </w:pPr>
            <w:r>
              <w:rPr>
                <w:b/>
                <w:color w:val="FFFFFF"/>
                <w:sz w:val="17"/>
              </w:rPr>
              <w:t>Status</w:t>
            </w:r>
          </w:p>
        </w:tc>
      </w:tr>
      <w:tr>
        <w:tc>
          <w:tcPr>
            <w:tcW w:type="dxa" w:w="1872"/>
            <w:tcBorders>
              <w:bottom w:val="single" w:sz="4" w:color="E2E8F0"/>
            </w:tcBorders>
          </w:tcPr>
          <w:p>
            <w:pPr>
              <w:spacing w:before="60" w:after="60"/>
            </w:pPr>
            <w:r>
              <w:rPr>
                <w:b/>
                <w:sz w:val="17"/>
              </w:rPr>
              <w:t>Case 3, then Clear</w:t>
            </w:r>
          </w:p>
        </w:tc>
        <w:tc>
          <w:tcPr>
            <w:tcW w:type="dxa" w:w="1872"/>
            <w:tcBorders>
              <w:bottom w:val="single" w:sz="4" w:color="E2E8F0"/>
            </w:tcBorders>
          </w:tcPr>
          <w:p>
            <w:pPr>
              <w:spacing w:before="60" w:after="60"/>
            </w:pPr>
            <w:r>
              <w:rPr>
                <w:sz w:val="17"/>
              </w:rPr>
              <w:t>Click Case 3 button, wait 350ms, then click Clear Spotlight.</w:t>
            </w:r>
          </w:p>
        </w:tc>
        <w:tc>
          <w:tcPr>
            <w:tcW w:type="dxa" w:w="1872"/>
            <w:tcBorders>
              <w:bottom w:val="single" w:sz="4" w:color="E2E8F0"/>
            </w:tcBorders>
          </w:tcPr>
          <w:p>
            <w:pPr>
              <w:spacing w:before="60" w:after="60"/>
            </w:pPr>
            <w:r>
              <w:rPr>
                <w:sz w:val="17"/>
              </w:rPr>
              <w:t>Only AITU students on 2nd floor stay bright; Clear brings everybody back to full opacity.</w:t>
            </w:r>
          </w:p>
        </w:tc>
        <w:tc>
          <w:tcPr>
            <w:tcW w:type="dxa" w:w="1872"/>
            <w:tcBorders>
              <w:bottom w:val="single" w:sz="4" w:color="E2E8F0"/>
            </w:tcBorders>
          </w:tcPr>
          <w:p>
            <w:pPr>
              <w:spacing w:before="60" w:after="60"/>
            </w:pPr>
            <w:r>
              <w:rPr>
                <w:sz w:val="17"/>
              </w:rPr>
              <w:t>Verified: Exactly 5 upstairs AITU students remained at opacity 1.0 while others faded to 0.2 over 300ms. Clear restored all 21 cards to opacity 1.0.</w:t>
            </w:r>
          </w:p>
        </w:tc>
        <w:tc>
          <w:tcPr>
            <w:tcW w:type="dxa" w:w="1872"/>
            <w:tcBorders>
              <w:bottom w:val="single" w:sz="4" w:color="E2E8F0"/>
            </w:tcBorders>
          </w:tcPr>
          <w:p>
            <w:pPr>
              <w:spacing w:before="60" w:after="60"/>
              <w:jc w:val="center"/>
            </w:pPr>
            <w:r>
              <w:rPr>
                <w:b/>
                <w:color w:val="16A34A"/>
                <w:sz w:val="17"/>
              </w:rPr>
              <w:t>Pass</w:t>
            </w:r>
          </w:p>
        </w:tc>
      </w:tr>
      <w:tr>
        <w:tc>
          <w:tcPr>
            <w:tcW w:type="dxa" w:w="1872"/>
            <w:shd w:fill="F8FAFC"/>
            <w:tcBorders>
              <w:bottom w:val="single" w:sz="4" w:color="E2E8F0"/>
            </w:tcBorders>
          </w:tcPr>
          <w:p>
            <w:pPr>
              <w:spacing w:before="60" w:after="60"/>
            </w:pPr>
            <w:r>
              <w:rPr>
                <w:b/>
                <w:sz w:val="17"/>
              </w:rPr>
              <w:t>Click a guest, then Esc</w:t>
            </w:r>
          </w:p>
        </w:tc>
        <w:tc>
          <w:tcPr>
            <w:tcW w:type="dxa" w:w="1872"/>
            <w:shd w:fill="F8FAFC"/>
            <w:tcBorders>
              <w:bottom w:val="single" w:sz="4" w:color="E2E8F0"/>
            </w:tcBorders>
          </w:tcPr>
          <w:p>
            <w:pPr>
              <w:spacing w:before="60" w:after="60"/>
            </w:pPr>
            <w:r>
              <w:rPr>
                <w:sz w:val="17"/>
              </w:rPr>
              <w:t>Click any guest card (Aigerim), observe expansion, then press Escape.</w:t>
            </w:r>
          </w:p>
        </w:tc>
        <w:tc>
          <w:tcPr>
            <w:tcW w:type="dxa" w:w="1872"/>
            <w:shd w:fill="F8FAFC"/>
            <w:tcBorders>
              <w:bottom w:val="single" w:sz="4" w:color="E2E8F0"/>
            </w:tcBorders>
          </w:tcPr>
          <w:p>
            <w:pPr>
              <w:spacing w:before="60" w:after="60"/>
            </w:pPr>
            <w:r>
              <w:rPr>
                <w:sz w:val="17"/>
              </w:rPr>
              <w:t>The card grows out of the avatar with all data; Esc shrinks it back into the avatar.</w:t>
            </w:r>
          </w:p>
        </w:tc>
        <w:tc>
          <w:tcPr>
            <w:tcW w:type="dxa" w:w="1872"/>
            <w:shd w:fill="F8FAFC"/>
            <w:tcBorders>
              <w:bottom w:val="single" w:sz="4" w:color="E2E8F0"/>
            </w:tcBorders>
          </w:tcPr>
          <w:p>
            <w:pPr>
              <w:spacing w:before="60" w:after="60"/>
            </w:pPr>
            <w:r>
              <w:rPr>
                <w:sz w:val="17"/>
              </w:rPr>
              <w:t>Verified: Modal expanded smoothly from avatar offset (300ms) with full descriptive sentences; Escape key triggered 240ms shrink animation back into avatar.</w:t>
            </w:r>
          </w:p>
        </w:tc>
        <w:tc>
          <w:tcPr>
            <w:tcW w:type="dxa" w:w="1872"/>
            <w:shd w:fill="F8FAFC"/>
            <w:tcBorders>
              <w:bottom w:val="single" w:sz="4" w:color="E2E8F0"/>
            </w:tcBorders>
          </w:tcPr>
          <w:p>
            <w:pPr>
              <w:spacing w:before="60" w:after="60"/>
              <w:jc w:val="center"/>
            </w:pPr>
            <w:r>
              <w:rPr>
                <w:b/>
                <w:color w:val="16A34A"/>
                <w:sz w:val="17"/>
              </w:rPr>
              <w:t>Pass</w:t>
            </w:r>
          </w:p>
        </w:tc>
      </w:tr>
      <w:tr>
        <w:tc>
          <w:tcPr>
            <w:tcW w:type="dxa" w:w="1872"/>
            <w:tcBorders>
              <w:bottom w:val="single" w:sz="4" w:color="E2E8F0"/>
            </w:tcBorders>
          </w:tcPr>
          <w:p>
            <w:pPr>
              <w:spacing w:before="60" w:after="60"/>
            </w:pPr>
            <w:r>
              <w:rPr>
                <w:b/>
                <w:sz w:val="17"/>
              </w:rPr>
              <w:t>Move Arman to balcony</w:t>
            </w:r>
          </w:p>
        </w:tc>
        <w:tc>
          <w:tcPr>
            <w:tcW w:type="dxa" w:w="1872"/>
            <w:tcBorders>
              <w:bottom w:val="single" w:sz="4" w:color="E2E8F0"/>
            </w:tcBorders>
          </w:tcPr>
          <w:p>
            <w:pPr>
              <w:spacing w:before="60" w:after="60"/>
            </w:pPr>
            <w:r>
              <w:rPr>
                <w:sz w:val="17"/>
              </w:rPr>
              <w:t>Open Arman's card, click 'Move to Balcony', wait for animation, then execute Case 1.</w:t>
            </w:r>
          </w:p>
        </w:tc>
        <w:tc>
          <w:tcPr>
            <w:tcW w:type="dxa" w:w="1872"/>
            <w:tcBorders>
              <w:bottom w:val="single" w:sz="4" w:color="E2E8F0"/>
            </w:tcBorders>
          </w:tcPr>
          <w:p>
            <w:pPr>
              <w:spacing w:before="60" w:after="60"/>
            </w:pPr>
            <w:r>
              <w:rPr>
                <w:sz w:val="17"/>
              </w:rPr>
              <w:t>Arman flies to end of balcony; hall closes the gap; Case 1 no longer finds him.</w:t>
            </w:r>
          </w:p>
        </w:tc>
        <w:tc>
          <w:tcPr>
            <w:tcW w:type="dxa" w:w="1872"/>
            <w:tcBorders>
              <w:bottom w:val="single" w:sz="4" w:color="E2E8F0"/>
            </w:tcBorders>
          </w:tcPr>
          <w:p>
            <w:pPr>
              <w:spacing w:before="60" w:after="60"/>
            </w:pPr>
            <w:r>
              <w:rPr>
                <w:sz w:val="17"/>
              </w:rPr>
              <w:t>Verified: Arman animated across house (500ms), Hall gap closed (280ms), Balcony opened space. DOM &amp; array updated; subsequent Case 1 query excludes Arman.</w:t>
            </w:r>
          </w:p>
        </w:tc>
        <w:tc>
          <w:tcPr>
            <w:tcW w:type="dxa" w:w="1872"/>
            <w:tcBorders>
              <w:bottom w:val="single" w:sz="4" w:color="E2E8F0"/>
            </w:tcBorders>
          </w:tcPr>
          <w:p>
            <w:pPr>
              <w:spacing w:before="60" w:after="60"/>
              <w:jc w:val="center"/>
            </w:pPr>
            <w:r>
              <w:rPr>
                <w:b/>
                <w:color w:val="16A34A"/>
                <w:sz w:val="17"/>
              </w:rPr>
              <w:t>Pass</w:t>
            </w:r>
          </w:p>
        </w:tc>
      </w:tr>
      <w:tr>
        <w:tc>
          <w:tcPr>
            <w:tcW w:type="dxa" w:w="1872"/>
            <w:shd w:fill="F8FAFC"/>
            <w:tcBorders>
              <w:bottom w:val="single" w:sz="4" w:color="E2E8F0"/>
            </w:tcBorders>
          </w:tcPr>
          <w:p>
            <w:pPr>
              <w:spacing w:before="60" w:after="60"/>
            </w:pPr>
            <w:r>
              <w:rPr>
                <w:b/>
                <w:sz w:val="17"/>
              </w:rPr>
              <w:t>Sort living room twice</w:t>
            </w:r>
          </w:p>
        </w:tc>
        <w:tc>
          <w:tcPr>
            <w:tcW w:type="dxa" w:w="1872"/>
            <w:shd w:fill="F8FAFC"/>
            <w:tcBorders>
              <w:bottom w:val="single" w:sz="4" w:color="E2E8F0"/>
            </w:tcBorders>
          </w:tcPr>
          <w:p>
            <w:pPr>
              <w:spacing w:before="60" w:after="60"/>
            </w:pPr>
            <w:r>
              <w:rPr>
                <w:sz w:val="17"/>
              </w:rPr>
              <w:t>Click 'Sort by time' in Living room header, observe order, then click again.</w:t>
            </w:r>
          </w:p>
        </w:tc>
        <w:tc>
          <w:tcPr>
            <w:tcW w:type="dxa" w:w="1872"/>
            <w:shd w:fill="F8FAFC"/>
            <w:tcBorders>
              <w:bottom w:val="single" w:sz="4" w:color="E2E8F0"/>
            </w:tcBorders>
          </w:tcPr>
          <w:p>
            <w:pPr>
              <w:spacing w:before="60" w:after="60"/>
            </w:pPr>
            <w:r>
              <w:rPr>
                <w:sz w:val="17"/>
              </w:rPr>
              <w:t>Cards slide to 19:55, 20:20, 20:30, 21:00, 21:10, then slide back to picture order.</w:t>
            </w:r>
          </w:p>
        </w:tc>
        <w:tc>
          <w:tcPr>
            <w:tcW w:type="dxa" w:w="1872"/>
            <w:shd w:fill="F8FAFC"/>
            <w:tcBorders>
              <w:bottom w:val="single" w:sz="4" w:color="E2E8F0"/>
            </w:tcBorders>
          </w:tcPr>
          <w:p>
            <w:pPr>
              <w:spacing w:before="60" w:after="60"/>
            </w:pPr>
            <w:r>
              <w:rPr>
                <w:sz w:val="17"/>
              </w:rPr>
              <w:t>Verified: Cards smoothly slid into chronological order (19:55 → 20:20 → 20:30 → 21:00 → 21:10), second click restored Daniel → Zarina → Natasha → Askar → Inkar.</w:t>
            </w:r>
          </w:p>
        </w:tc>
        <w:tc>
          <w:tcPr>
            <w:tcW w:type="dxa" w:w="1872"/>
            <w:shd w:fill="F8FAFC"/>
            <w:tcBorders>
              <w:bottom w:val="single" w:sz="4" w:color="E2E8F0"/>
            </w:tcBorders>
          </w:tcPr>
          <w:p>
            <w:pPr>
              <w:spacing w:before="60" w:after="60"/>
              <w:jc w:val="center"/>
            </w:pPr>
            <w:r>
              <w:rPr>
                <w:b/>
                <w:color w:val="16A34A"/>
                <w:sz w:val="17"/>
              </w:rPr>
              <w:t>Pass</w:t>
            </w:r>
          </w:p>
        </w:tc>
      </w:tr>
      <w:tr>
        <w:tc>
          <w:tcPr>
            <w:tcW w:type="dxa" w:w="1872"/>
            <w:tcBorders>
              <w:bottom w:val="single" w:sz="4" w:color="E2E8F0"/>
            </w:tcBorders>
          </w:tcPr>
          <w:p>
            <w:pPr>
              <w:spacing w:before="60" w:after="60"/>
            </w:pPr>
            <w:r>
              <w:rPr>
                <w:b/>
                <w:sz w:val="17"/>
              </w:rPr>
              <w:t>Sort 5 times fast</w:t>
            </w:r>
          </w:p>
        </w:tc>
        <w:tc>
          <w:tcPr>
            <w:tcW w:type="dxa" w:w="1872"/>
            <w:tcBorders>
              <w:bottom w:val="single" w:sz="4" w:color="E2E8F0"/>
            </w:tcBorders>
          </w:tcPr>
          <w:p>
            <w:pPr>
              <w:spacing w:before="60" w:after="60"/>
            </w:pPr>
            <w:r>
              <w:rPr>
                <w:sz w:val="17"/>
              </w:rPr>
              <w:t>Click 'Sort by time' in Living room 5 times in rapid succession.</w:t>
            </w:r>
          </w:p>
        </w:tc>
        <w:tc>
          <w:tcPr>
            <w:tcW w:type="dxa" w:w="1872"/>
            <w:tcBorders>
              <w:bottom w:val="single" w:sz="4" w:color="E2E8F0"/>
            </w:tcBorders>
          </w:tcPr>
          <w:p>
            <w:pPr>
              <w:spacing w:before="60" w:after="60"/>
            </w:pPr>
            <w:r>
              <w:rPr>
                <w:sz w:val="17"/>
              </w:rPr>
              <w:t>Cards end in sorted order without jumping or shaking; no animation queues repeat.</w:t>
            </w:r>
          </w:p>
        </w:tc>
        <w:tc>
          <w:tcPr>
            <w:tcW w:type="dxa" w:w="1872"/>
            <w:tcBorders>
              <w:bottom w:val="single" w:sz="4" w:color="E2E8F0"/>
            </w:tcBorders>
          </w:tcPr>
          <w:p>
            <w:pPr>
              <w:spacing w:before="60" w:after="60"/>
            </w:pPr>
            <w:r>
              <w:rPr>
                <w:sz w:val="17"/>
              </w:rPr>
              <w:t>Verified: Handled odd-parity toggles cleanly. Finished in sorted order (19:55 to 21:10) without shaking, duplicate cards, or continuous animation queues.</w:t>
            </w:r>
          </w:p>
        </w:tc>
        <w:tc>
          <w:tcPr>
            <w:tcW w:type="dxa" w:w="1872"/>
            <w:tcBorders>
              <w:bottom w:val="single" w:sz="4" w:color="E2E8F0"/>
            </w:tcBorders>
          </w:tcPr>
          <w:p>
            <w:pPr>
              <w:spacing w:before="60" w:after="60"/>
              <w:jc w:val="center"/>
            </w:pPr>
            <w:r>
              <w:rPr>
                <w:b/>
                <w:color w:val="16A34A"/>
                <w:sz w:val="17"/>
              </w:rPr>
              <w:t>Pass</w:t>
            </w:r>
          </w:p>
        </w:tc>
      </w:tr>
    </w:tbl>
    <w:p>
      <w:pPr>
        <w:spacing w:after="200"/>
      </w:pPr>
    </w:p>
    <w:p>
      <w:pPr>
        <w:keepNext/>
        <w:spacing w:before="320" w:after="120"/>
      </w:pPr>
      <w:r>
        <w:rPr>
          <w:rFonts w:ascii="Arial" w:hAnsi="Arial"/>
          <w:b/>
          <w:color w:val="0F172A"/>
          <w:sz w:val="30"/>
        </w:rPr>
        <w:t>5. Conclusion &amp; Technical Insights</w:t>
      </w:r>
    </w:p>
    <w:p>
      <w:pPr>
        <w:spacing w:after="100" w:line="276" w:lineRule="auto"/>
      </w:pPr>
      <w:r>
        <w:rPr>
          <w:rFonts w:ascii="Arial" w:hAnsi="Arial"/>
          <w:color w:val="1E293B"/>
          <w:sz w:val="20"/>
        </w:rPr>
        <w:t>Completing Assignment #6 has significantly advanced my practical mastery of core frontend engineering, DOM manipulation, and animation sequencing using jQuery. By strictly avoiding external frameworks, CSS transitions, and CSS keyframe animations, I was required to solve complex motion challenges purely through algorithmic coordinate calculations and jQuery's effect APIs.</w:t>
      </w:r>
    </w:p>
    <w:p>
      <w:pPr>
        <w:spacing w:after="100" w:line="276" w:lineRule="auto"/>
      </w:pPr>
      <w:r>
        <w:rPr>
          <w:rFonts w:ascii="Arial" w:hAnsi="Arial"/>
          <w:color w:val="1E293B"/>
          <w:sz w:val="20"/>
        </w:rPr>
        <w:t>In Task 1, constructing the party house from a data model reinforced how data-* attributes and semantic class names bridge JavaScript data structures with DOM query engines. Implementing the 20 selector detective cases taught me the nuances between hierarchical descendant selectors, jQuery-specific extensions (:has(), :not()), structural position selectors (:last-child, :nth-child()), and traversal methods (.next(), .prev(), .nextAll(), .closest(), .add()). Solving Case 20 (the cake mystery) through a compound four-clue filter demonstrated the power of functional DOM filtering when analyzing complex relational conditions.</w:t>
      </w:r>
    </w:p>
    <w:p>
      <w:pPr>
        <w:spacing w:after="100" w:line="276" w:lineRule="auto"/>
      </w:pPr>
      <w:r>
        <w:rPr>
          <w:rFonts w:ascii="Arial" w:hAnsi="Arial"/>
          <w:color w:val="1E293B"/>
          <w:sz w:val="20"/>
        </w:rPr>
        <w:t>In Task 2, building the animated party interface revealed the critical importance of keeping application state synchronized across both the live DOM and memory arrays. Engineering the cross-house flying transfer required coordinating offset calculations, temporary clones, and simultaneous dimension animations so that moving elements feel physical rather than synthetic. Similarly, implementing chronological sorting via the FLIP technique demonstrated how measuring starting and ending geometry allows smooth positional sliding without layout jitter. Finally, handling rapid user clicks with .stop(true, false) and parity tracking provided essential lessons in concurrency control and animation queue hygiene, ensuring the interface remains deterministic, responsive, and robust under all conditions.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